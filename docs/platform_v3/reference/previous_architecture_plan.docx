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rFonts w:ascii="Aptos Display" w:hAnsi="Aptos Display" w:eastAsia="Aptos Display"/>
          <w:b/>
          <w:color w:val="15405A"/>
          <w:sz w:val="60"/>
        </w:rPr>
        <w:t>VIETSTYLIST</w:t>
      </w:r>
    </w:p>
    <w:p>
      <w:pPr>
        <w:widowControl/>
        <w:jc w:val="center"/>
      </w:pPr>
      <w:r>
        <w:rPr>
          <w:rFonts w:ascii="Aptos Display" w:hAnsi="Aptos Display" w:eastAsia="Aptos Display"/>
          <w:b/>
          <w:color w:val="1F4E79"/>
          <w:sz w:val="40"/>
        </w:rPr>
        <w:t>CƠ CẤU DỮ LIỆU NỀN TẢNG, CƠ CHẾ HOẠT ĐỘNG</w:t>
        <w:br/>
        <w:t>VÀ KẾ HOẠCH CẢI TẠO HỆ THỐNG</w:t>
      </w:r>
    </w:p>
    <w:p>
      <w:pPr>
        <w:widowControl/>
        <w:spacing w:before="280"/>
        <w:jc w:val="center"/>
      </w:pPr>
      <w:r>
        <w:rPr>
          <w:rFonts w:ascii="Aptos" w:hAnsi="Aptos" w:eastAsia="Aptos"/>
          <w:b w:val="0"/>
          <w:color w:val="505050"/>
          <w:sz w:val="22"/>
        </w:rPr>
        <w:t>Định hướng: Cultural Data Core -&gt; Education -&gt; Fashion Composer -&gt; AI Visualization</w:t>
      </w: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Mục tiêu của tài liệu</w:t>
              <w:br/>
            </w:r>
            <w:r>
              <w:rPr>
                <w:rFonts w:ascii="Aptos" w:hAnsi="Aptos" w:eastAsia="Aptos"/>
                <w:sz w:val="19"/>
              </w:rPr>
              <w:t>Khóa một kiến trúc dữ liệu đủ linh hoạt để team APP phát triển độc lập với team DATA trong giai đoạn nước rút; giữ quyền tự do phối đồ cho người dùng; dùng AI như lớp diễn giải, kiểm tra và kết xuất hình ảnh - không để AI tự quyết định trang phục hay tự sáng tạo kiến thức văn hóa.</w:t>
            </w:r>
          </w:p>
        </w:tc>
      </w:tr>
    </w:tbl>
    <w:p>
      <w:pPr>
        <w:widowControl/>
        <w:spacing w:after="0"/>
      </w:pPr>
    </w:p>
    <w:p>
      <w:pPr>
        <w:widowControl/>
        <w:spacing w:before="500"/>
        <w:jc w:val="center"/>
      </w:pPr>
      <w:r>
        <w:rPr>
          <w:rFonts w:ascii="Aptos" w:hAnsi="Aptos" w:eastAsia="Aptos"/>
          <w:b w:val="0"/>
          <w:color w:val="646464"/>
          <w:sz w:val="18"/>
        </w:rPr>
        <w:t>Phiên bản 1.0 | 17/09/2026</w:t>
        <w:br/>
        <w:t>Phạm vi: source hiện tại của AI-ARENA---VietStylist và kế hoạch đến hạn 09/10/2026</w:t>
      </w:r>
    </w:p>
    <w:p>
      <w:pPr>
        <w:widowControl/>
      </w:pPr>
      <w:r>
        <w:br w:type="page"/>
      </w:r>
    </w:p>
    <w:p>
      <w:pPr>
        <w:pStyle w:val="Heading1"/>
        <w:widowControl/>
      </w:pPr>
      <w:r>
        <w:t>0. Kiểm soát tài liệu</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7"/>
              </w:rPr>
              <w:t>Hạng mục</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7"/>
              </w:rPr>
              <w:t>Giá trị</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Tên tài liệu</w:t>
            </w:r>
          </w:p>
        </w:tc>
        <w:tc>
          <w:tcPr>
            <w:tcW w:type="dxa" w:w="4876"/>
            <w:tcMar>
              <w:top w:w="90" w:type="dxa"/>
              <w:start w:w="100" w:type="dxa"/>
              <w:bottom w:w="90" w:type="dxa"/>
              <w:end w:w="100" w:type="dxa"/>
            </w:tcMar>
            <w:vAlign w:val="top"/>
          </w:tcPr>
          <w:p>
            <w:pPr>
              <w:spacing w:after="0"/>
            </w:pPr>
            <w:r>
              <w:rPr>
                <w:rFonts w:ascii="Aptos" w:hAnsi="Aptos" w:eastAsia="Aptos"/>
                <w:sz w:val="17"/>
              </w:rPr>
              <w:t>VietStylist Data Architecture and Refactor Plan</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Mục đích</w:t>
            </w:r>
          </w:p>
        </w:tc>
        <w:tc>
          <w:tcPr>
            <w:tcW w:type="dxa" w:w="4876"/>
            <w:tcMar>
              <w:top w:w="90" w:type="dxa"/>
              <w:start w:w="100" w:type="dxa"/>
              <w:bottom w:w="90" w:type="dxa"/>
              <w:end w:w="100" w:type="dxa"/>
            </w:tcMar>
            <w:vAlign w:val="top"/>
          </w:tcPr>
          <w:p>
            <w:pPr>
              <w:spacing w:after="0"/>
            </w:pPr>
            <w:r>
              <w:rPr>
                <w:rFonts w:ascii="Aptos" w:hAnsi="Aptos" w:eastAsia="Aptos"/>
                <w:sz w:val="17"/>
              </w:rPr>
              <w:t>Làm tài liệu kiến trúc và kế hoạch triển khai chung cho DATA và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Phiên bản</w:t>
            </w:r>
          </w:p>
        </w:tc>
        <w:tc>
          <w:tcPr>
            <w:tcW w:type="dxa" w:w="4876"/>
            <w:tcMar>
              <w:top w:w="90" w:type="dxa"/>
              <w:start w:w="100" w:type="dxa"/>
              <w:bottom w:w="90" w:type="dxa"/>
              <w:end w:w="100" w:type="dxa"/>
            </w:tcMar>
            <w:vAlign w:val="top"/>
          </w:tcPr>
          <w:p>
            <w:pPr>
              <w:spacing w:after="0"/>
            </w:pPr>
            <w:r>
              <w:rPr>
                <w:rFonts w:ascii="Aptos" w:hAnsi="Aptos" w:eastAsia="Aptos"/>
                <w:sz w:val="17"/>
              </w:rPr>
              <w:t>1.0 - Architecture Freeze Candidate</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Mốc thời gian</w:t>
            </w:r>
          </w:p>
        </w:tc>
        <w:tc>
          <w:tcPr>
            <w:tcW w:type="dxa" w:w="4876"/>
            <w:tcMar>
              <w:top w:w="90" w:type="dxa"/>
              <w:start w:w="100" w:type="dxa"/>
              <w:bottom w:w="90" w:type="dxa"/>
              <w:end w:w="100" w:type="dxa"/>
            </w:tcMar>
            <w:vAlign w:val="top"/>
          </w:tcPr>
          <w:p>
            <w:pPr>
              <w:spacing w:after="0"/>
            </w:pPr>
            <w:r>
              <w:rPr>
                <w:rFonts w:ascii="Aptos" w:hAnsi="Aptos" w:eastAsia="Aptos"/>
                <w:sz w:val="17"/>
              </w:rPr>
              <w:t>Sprint kiến trúc 18/09-24/09/2026; hạn nộp 09/10/2026.</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Nguyên tắc thay đổi</w:t>
            </w:r>
          </w:p>
        </w:tc>
        <w:tc>
          <w:tcPr>
            <w:tcW w:type="dxa" w:w="4876"/>
            <w:tcMar>
              <w:top w:w="90" w:type="dxa"/>
              <w:start w:w="100" w:type="dxa"/>
              <w:bottom w:w="90" w:type="dxa"/>
              <w:end w:w="100" w:type="dxa"/>
            </w:tcMar>
            <w:vAlign w:val="top"/>
          </w:tcPr>
          <w:p>
            <w:pPr>
              <w:spacing w:after="0"/>
            </w:pPr>
            <w:r>
              <w:rPr>
                <w:rFonts w:ascii="Aptos" w:hAnsi="Aptos" w:eastAsia="Aptos"/>
                <w:sz w:val="17"/>
              </w:rPr>
              <w:t>Sau khi schema core được freeze, mọi thay đổi phá tương thích phải có migration plan và lý do rõ ràng.</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Nguồn hiện trạng</w:t>
            </w:r>
          </w:p>
        </w:tc>
        <w:tc>
          <w:tcPr>
            <w:tcW w:type="dxa" w:w="4876"/>
            <w:tcMar>
              <w:top w:w="90" w:type="dxa"/>
              <w:start w:w="100" w:type="dxa"/>
              <w:bottom w:w="90" w:type="dxa"/>
              <w:end w:w="100" w:type="dxa"/>
            </w:tcMar>
            <w:vAlign w:val="top"/>
          </w:tcPr>
          <w:p>
            <w:pPr>
              <w:spacing w:after="0"/>
            </w:pPr>
            <w:r>
              <w:rPr>
                <w:rFonts w:ascii="Aptos" w:hAnsi="Aptos" w:eastAsia="Aptos"/>
                <w:sz w:val="17"/>
              </w:rPr>
              <w:t>Project ZIP do team cung cấp; backend FastAPI/SQLite, frontend Next.js/Konva, shared OpenAPI.</w:t>
            </w:r>
          </w:p>
        </w:tc>
      </w:tr>
    </w:tbl>
    <w:p>
      <w:pPr>
        <w:widowControl/>
        <w:spacing w:after="0"/>
      </w:pPr>
    </w:p>
    <w:p>
      <w:pPr>
        <w:widowControl/>
        <w:spacing w:after="120" w:line="259" w:lineRule="auto"/>
      </w:pPr>
      <w:r>
        <w:rPr>
          <w:rFonts w:ascii="Aptos" w:hAnsi="Aptos" w:eastAsia="Aptos"/>
          <w:i w:val="0"/>
          <w:sz w:val="20"/>
        </w:rPr>
        <w:t>Tài liệu này không yêu cầu team phải có dataset lớn ngay. Mục tiêu là tạo một "khung nhận dữ liệu" ổn định để app hoạt động bằng fixture ngay cả khi DATA chưa hoàn tất thu thập nguồn thật.</w:t>
      </w:r>
    </w:p>
    <w:p>
      <w:pPr>
        <w:pStyle w:val="Heading1"/>
        <w:widowControl/>
      </w:pPr>
      <w:r>
        <w:t>Mục lục nội dung</w:t>
      </w:r>
    </w:p>
    <w:p>
      <w:pPr>
        <w:pStyle w:val="ListBullet"/>
        <w:widowControl/>
        <w:spacing w:after="60"/>
      </w:pPr>
      <w:r>
        <w:rPr>
          <w:rFonts w:ascii="Aptos" w:hAnsi="Aptos" w:eastAsia="Aptos"/>
          <w:sz w:val="20"/>
        </w:rPr>
        <w:t>1. Quyết định sản phẩm và phạm vi mới</w:t>
      </w:r>
    </w:p>
    <w:p>
      <w:pPr>
        <w:pStyle w:val="ListBullet"/>
        <w:widowControl/>
        <w:spacing w:after="60"/>
      </w:pPr>
      <w:r>
        <w:rPr>
          <w:rFonts w:ascii="Aptos" w:hAnsi="Aptos" w:eastAsia="Aptos"/>
          <w:sz w:val="20"/>
        </w:rPr>
        <w:t>2. Kiến trúc tổng thể và nguyên tắc dữ liệu</w:t>
      </w:r>
    </w:p>
    <w:p>
      <w:pPr>
        <w:pStyle w:val="ListBullet"/>
        <w:widowControl/>
        <w:spacing w:after="60"/>
      </w:pPr>
      <w:r>
        <w:rPr>
          <w:rFonts w:ascii="Aptos" w:hAnsi="Aptos" w:eastAsia="Aptos"/>
          <w:sz w:val="20"/>
        </w:rPr>
        <w:t>3. Cơ cấu tổ chức dữ liệu mới</w:t>
      </w:r>
    </w:p>
    <w:p>
      <w:pPr>
        <w:pStyle w:val="ListBullet"/>
        <w:widowControl/>
        <w:spacing w:after="60"/>
      </w:pPr>
      <w:r>
        <w:rPr>
          <w:rFonts w:ascii="Aptos" w:hAnsi="Aptos" w:eastAsia="Aptos"/>
          <w:sz w:val="20"/>
        </w:rPr>
        <w:t>4. Chi tiết schema các entity cốt lõi</w:t>
      </w:r>
    </w:p>
    <w:p>
      <w:pPr>
        <w:pStyle w:val="ListBullet"/>
        <w:widowControl/>
        <w:spacing w:after="60"/>
      </w:pPr>
      <w:r>
        <w:rPr>
          <w:rFonts w:ascii="Aptos" w:hAnsi="Aptos" w:eastAsia="Aptos"/>
          <w:sz w:val="20"/>
        </w:rPr>
        <w:t>5. Vòng đời dữ liệu, provenance và kiểm duyệt</w:t>
      </w:r>
    </w:p>
    <w:p>
      <w:pPr>
        <w:pStyle w:val="ListBullet"/>
        <w:widowControl/>
        <w:spacing w:after="60"/>
      </w:pPr>
      <w:r>
        <w:rPr>
          <w:rFonts w:ascii="Aptos" w:hAnsi="Aptos" w:eastAsia="Aptos"/>
          <w:sz w:val="20"/>
        </w:rPr>
        <w:t>6. Cơ chế hoạt động của Education</w:t>
      </w:r>
    </w:p>
    <w:p>
      <w:pPr>
        <w:pStyle w:val="ListBullet"/>
        <w:widowControl/>
        <w:spacing w:after="60"/>
      </w:pPr>
      <w:r>
        <w:rPr>
          <w:rFonts w:ascii="Aptos" w:hAnsi="Aptos" w:eastAsia="Aptos"/>
          <w:sz w:val="20"/>
        </w:rPr>
        <w:t>7. Cơ chế hoạt động của Fashion Composer</w:t>
      </w:r>
    </w:p>
    <w:p>
      <w:pPr>
        <w:pStyle w:val="ListBullet"/>
        <w:widowControl/>
        <w:spacing w:after="60"/>
      </w:pPr>
      <w:r>
        <w:rPr>
          <w:rFonts w:ascii="Aptos" w:hAnsi="Aptos" w:eastAsia="Aptos"/>
          <w:sz w:val="20"/>
        </w:rPr>
        <w:t>8. Cơ chế AI Visualization / Try-On có grounding</w:t>
      </w:r>
    </w:p>
    <w:p>
      <w:pPr>
        <w:pStyle w:val="ListBullet"/>
        <w:widowControl/>
        <w:spacing w:after="60"/>
      </w:pPr>
      <w:r>
        <w:rPr>
          <w:rFonts w:ascii="Aptos" w:hAnsi="Aptos" w:eastAsia="Aptos"/>
          <w:sz w:val="20"/>
        </w:rPr>
        <w:t>9. API contract và backend module đề xuất</w:t>
      </w:r>
    </w:p>
    <w:p>
      <w:pPr>
        <w:pStyle w:val="ListBullet"/>
        <w:widowControl/>
        <w:spacing w:after="60"/>
      </w:pPr>
      <w:r>
        <w:rPr>
          <w:rFonts w:ascii="Aptos" w:hAnsi="Aptos" w:eastAsia="Aptos"/>
          <w:sz w:val="20"/>
        </w:rPr>
        <w:t>10. Cải tạo frontend và luồng UX</w:t>
      </w:r>
    </w:p>
    <w:p>
      <w:pPr>
        <w:pStyle w:val="ListBullet"/>
        <w:widowControl/>
        <w:spacing w:after="60"/>
      </w:pPr>
      <w:r>
        <w:rPr>
          <w:rFonts w:ascii="Aptos" w:hAnsi="Aptos" w:eastAsia="Aptos"/>
          <w:sz w:val="20"/>
        </w:rPr>
        <w:t>11. Tích hợp với code hiện tại và chiến lược migration</w:t>
      </w:r>
    </w:p>
    <w:p>
      <w:pPr>
        <w:pStyle w:val="ListBullet"/>
        <w:widowControl/>
        <w:spacing w:after="60"/>
      </w:pPr>
      <w:r>
        <w:rPr>
          <w:rFonts w:ascii="Aptos" w:hAnsi="Aptos" w:eastAsia="Aptos"/>
          <w:sz w:val="20"/>
        </w:rPr>
        <w:t>12. Workstream DATA và APP chạy độc lập</w:t>
      </w:r>
    </w:p>
    <w:p>
      <w:pPr>
        <w:pStyle w:val="ListBullet"/>
        <w:widowControl/>
        <w:spacing w:after="60"/>
      </w:pPr>
      <w:r>
        <w:rPr>
          <w:rFonts w:ascii="Aptos" w:hAnsi="Aptos" w:eastAsia="Aptos"/>
          <w:sz w:val="20"/>
        </w:rPr>
        <w:t>13. Fixture / mock strategy</w:t>
      </w:r>
    </w:p>
    <w:p>
      <w:pPr>
        <w:pStyle w:val="ListBullet"/>
        <w:widowControl/>
        <w:spacing w:after="60"/>
      </w:pPr>
      <w:r>
        <w:rPr>
          <w:rFonts w:ascii="Aptos" w:hAnsi="Aptos" w:eastAsia="Aptos"/>
          <w:sz w:val="20"/>
        </w:rPr>
        <w:t>14. Testing, security, privacy và rights</w:t>
      </w:r>
    </w:p>
    <w:p>
      <w:pPr>
        <w:pStyle w:val="ListBullet"/>
        <w:widowControl/>
        <w:spacing w:after="60"/>
      </w:pPr>
      <w:r>
        <w:rPr>
          <w:rFonts w:ascii="Aptos" w:hAnsi="Aptos" w:eastAsia="Aptos"/>
          <w:sz w:val="20"/>
        </w:rPr>
        <w:t>15. Lộ trình 7 ngày siêu chi tiết</w:t>
      </w:r>
    </w:p>
    <w:p>
      <w:pPr>
        <w:pStyle w:val="ListBullet"/>
        <w:widowControl/>
        <w:spacing w:after="60"/>
      </w:pPr>
      <w:r>
        <w:rPr>
          <w:rFonts w:ascii="Aptos" w:hAnsi="Aptos" w:eastAsia="Aptos"/>
          <w:sz w:val="20"/>
        </w:rPr>
        <w:t>16. Kế hoạch từ 25/09 đến 09/10</w:t>
      </w:r>
    </w:p>
    <w:p>
      <w:pPr>
        <w:pStyle w:val="ListBullet"/>
        <w:widowControl/>
        <w:spacing w:after="60"/>
      </w:pPr>
      <w:r>
        <w:rPr>
          <w:rFonts w:ascii="Aptos" w:hAnsi="Aptos" w:eastAsia="Aptos"/>
          <w:sz w:val="20"/>
        </w:rPr>
        <w:t>17. Risk register và phương án giảm rủi ro</w:t>
      </w:r>
    </w:p>
    <w:p>
      <w:pPr>
        <w:pStyle w:val="ListBullet"/>
        <w:widowControl/>
        <w:spacing w:after="60"/>
      </w:pPr>
      <w:r>
        <w:rPr>
          <w:rFonts w:ascii="Aptos" w:hAnsi="Aptos" w:eastAsia="Aptos"/>
          <w:sz w:val="20"/>
        </w:rPr>
        <w:t>18. Definition of Done và checklist bàn giao</w:t>
      </w:r>
    </w:p>
    <w:p>
      <w:pPr>
        <w:pStyle w:val="ListBullet"/>
        <w:widowControl/>
        <w:spacing w:after="60"/>
      </w:pPr>
      <w:r>
        <w:rPr>
          <w:rFonts w:ascii="Aptos" w:hAnsi="Aptos" w:eastAsia="Aptos"/>
          <w:sz w:val="20"/>
        </w:rPr>
        <w:t>Phụ lục A-D: JSON mẫu, folder tree, mapping schema cũ-mới, checklist dữ liệu</w:t>
      </w:r>
    </w:p>
    <w:p>
      <w:pPr>
        <w:widowControl/>
      </w:pPr>
      <w:r>
        <w:br w:type="page"/>
      </w:r>
    </w:p>
    <w:p>
      <w:pPr>
        <w:pStyle w:val="Heading1"/>
        <w:widowControl/>
      </w:pPr>
      <w:r>
        <w:t>1. Quyết định sản phẩm và phạm vi mới</w:t>
      </w:r>
    </w:p>
    <w:p>
      <w:pPr>
        <w:widowControl/>
        <w:spacing w:after="120" w:line="259" w:lineRule="auto"/>
      </w:pPr>
      <w:r>
        <w:rPr>
          <w:rFonts w:ascii="Aptos" w:hAnsi="Aptos" w:eastAsia="Aptos"/>
          <w:i w:val="0"/>
          <w:sz w:val="20"/>
        </w:rPr>
        <w:t>VietStylist được tổ chức lại quanh một nguyên tắc: người dùng là người phối đồ; dữ liệu văn hóa là nguồn sự thật; AI là công cụ hỗ trợ. Điều này giải quyết đồng thời ba bài toán của đề: giáo dục, thời trang và tạo ảnh mà không buộc team phải xây một model AI riêng.</w:t>
      </w: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North Star</w:t>
              <w:br/>
            </w:r>
            <w:r>
              <w:rPr>
                <w:rFonts w:ascii="Aptos" w:hAnsi="Aptos" w:eastAsia="Aptos"/>
                <w:sz w:val="19"/>
              </w:rPr>
              <w:t>Người dùng khám phá -&gt; tự phối -&gt; được cảnh báo/giải thích -&gt; khóa OutfitSpec -&gt; thử trên ảnh cá nhân. Mọi bước dùng chung một Cultural Data Core.</w:t>
            </w:r>
          </w:p>
        </w:tc>
      </w:tr>
    </w:tbl>
    <w:p>
      <w:pPr>
        <w:widowControl/>
        <w:spacing w:after="0"/>
      </w:pPr>
    </w:p>
    <w:p>
      <w:pPr>
        <w:pStyle w:val="Heading2"/>
        <w:widowControl/>
      </w:pPr>
      <w:r>
        <w:t>1.1. Ba trải nghiệm chính</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Trải nghiệm</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Người dùng làm gì</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Hệ thống làm gì</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AI làm gì</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Education</w:t>
            </w:r>
          </w:p>
        </w:tc>
        <w:tc>
          <w:tcPr>
            <w:tcW w:type="dxa" w:w="2438"/>
            <w:tcMar>
              <w:top w:w="90" w:type="dxa"/>
              <w:start w:w="100" w:type="dxa"/>
              <w:bottom w:w="90" w:type="dxa"/>
              <w:end w:w="100" w:type="dxa"/>
            </w:tcMar>
            <w:vAlign w:val="top"/>
          </w:tcPr>
          <w:p>
            <w:pPr>
              <w:spacing w:after="0"/>
            </w:pPr>
            <w:r>
              <w:rPr>
                <w:rFonts w:ascii="Aptos" w:hAnsi="Aptos" w:eastAsia="Aptos"/>
                <w:sz w:val="17"/>
              </w:rPr>
              <w:t>Khám phá trang phục, cấu tạo, ý nghĩa, nguồn.</w:t>
            </w:r>
          </w:p>
        </w:tc>
        <w:tc>
          <w:tcPr>
            <w:tcW w:type="dxa" w:w="2438"/>
            <w:tcMar>
              <w:top w:w="90" w:type="dxa"/>
              <w:start w:w="100" w:type="dxa"/>
              <w:bottom w:w="90" w:type="dxa"/>
              <w:end w:w="100" w:type="dxa"/>
            </w:tcMar>
            <w:vAlign w:val="top"/>
          </w:tcPr>
          <w:p>
            <w:pPr>
              <w:spacing w:after="0"/>
            </w:pPr>
            <w:r>
              <w:rPr>
                <w:rFonts w:ascii="Aptos" w:hAnsi="Aptos" w:eastAsia="Aptos"/>
                <w:sz w:val="17"/>
              </w:rPr>
              <w:t>Truy xuất dữ liệu đã kiểm duyệt và hiển thị provenance.</w:t>
            </w:r>
          </w:p>
        </w:tc>
        <w:tc>
          <w:tcPr>
            <w:tcW w:type="dxa" w:w="2438"/>
            <w:tcMar>
              <w:top w:w="90" w:type="dxa"/>
              <w:start w:w="100" w:type="dxa"/>
              <w:bottom w:w="90" w:type="dxa"/>
              <w:end w:w="100" w:type="dxa"/>
            </w:tcMar>
            <w:vAlign w:val="top"/>
          </w:tcPr>
          <w:p>
            <w:pPr>
              <w:spacing w:after="0"/>
            </w:pPr>
            <w:r>
              <w:rPr>
                <w:rFonts w:ascii="Aptos" w:hAnsi="Aptos" w:eastAsia="Aptos"/>
                <w:sz w:val="17"/>
              </w:rPr>
              <w:t>Tóm tắt/giải thích từ dữ liệu được cấp; không tự bịa facts.</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Fashion Composer</w:t>
            </w:r>
          </w:p>
        </w:tc>
        <w:tc>
          <w:tcPr>
            <w:tcW w:type="dxa" w:w="2438"/>
            <w:tcMar>
              <w:top w:w="90" w:type="dxa"/>
              <w:start w:w="100" w:type="dxa"/>
              <w:bottom w:w="90" w:type="dxa"/>
              <w:end w:w="100" w:type="dxa"/>
            </w:tcMar>
            <w:vAlign w:val="top"/>
          </w:tcPr>
          <w:p>
            <w:pPr>
              <w:spacing w:after="0"/>
            </w:pPr>
            <w:r>
              <w:rPr>
                <w:rFonts w:ascii="Aptos" w:hAnsi="Aptos" w:eastAsia="Aptos"/>
                <w:sz w:val="17"/>
              </w:rPr>
              <w:t>Tự chọn item, lớp, màu, phụ kiện và biến thể.</w:t>
            </w:r>
          </w:p>
        </w:tc>
        <w:tc>
          <w:tcPr>
            <w:tcW w:type="dxa" w:w="2438"/>
            <w:tcMar>
              <w:top w:w="90" w:type="dxa"/>
              <w:start w:w="100" w:type="dxa"/>
              <w:bottom w:w="90" w:type="dxa"/>
              <w:end w:w="100" w:type="dxa"/>
            </w:tcMar>
            <w:vAlign w:val="top"/>
          </w:tcPr>
          <w:p>
            <w:pPr>
              <w:spacing w:after="0"/>
            </w:pPr>
            <w:r>
              <w:rPr>
                <w:rFonts w:ascii="Aptos" w:hAnsi="Aptos" w:eastAsia="Aptos"/>
                <w:sz w:val="17"/>
              </w:rPr>
              <w:t>Kiểm tra tương thích kỹ thuật + cảnh báo văn hóa theo rule.</w:t>
            </w:r>
          </w:p>
        </w:tc>
        <w:tc>
          <w:tcPr>
            <w:tcW w:type="dxa" w:w="2438"/>
            <w:tcMar>
              <w:top w:w="90" w:type="dxa"/>
              <w:start w:w="100" w:type="dxa"/>
              <w:bottom w:w="90" w:type="dxa"/>
              <w:end w:w="100" w:type="dxa"/>
            </w:tcMar>
            <w:vAlign w:val="top"/>
          </w:tcPr>
          <w:p>
            <w:pPr>
              <w:spacing w:after="0"/>
            </w:pPr>
            <w:r>
              <w:rPr>
                <w:rFonts w:ascii="Aptos" w:hAnsi="Aptos" w:eastAsia="Aptos"/>
                <w:sz w:val="17"/>
              </w:rPr>
              <w:t>Không chọn outfit thay người dùng; có thể giải thích warning.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AI Visualization</w:t>
            </w:r>
          </w:p>
        </w:tc>
        <w:tc>
          <w:tcPr>
            <w:tcW w:type="dxa" w:w="2438"/>
            <w:tcMar>
              <w:top w:w="90" w:type="dxa"/>
              <w:start w:w="100" w:type="dxa"/>
              <w:bottom w:w="90" w:type="dxa"/>
              <w:end w:w="100" w:type="dxa"/>
            </w:tcMar>
            <w:vAlign w:val="top"/>
          </w:tcPr>
          <w:p>
            <w:pPr>
              <w:spacing w:after="0"/>
            </w:pPr>
            <w:r>
              <w:rPr>
                <w:rFonts w:ascii="Aptos" w:hAnsi="Aptos" w:eastAsia="Aptos"/>
                <w:sz w:val="17"/>
              </w:rPr>
              <w:t>Tải ảnh cá nhân và yêu cầu thể hiện đúng outfit đã chốt.</w:t>
            </w:r>
          </w:p>
        </w:tc>
        <w:tc>
          <w:tcPr>
            <w:tcW w:type="dxa" w:w="2438"/>
            <w:tcMar>
              <w:top w:w="90" w:type="dxa"/>
              <w:start w:w="100" w:type="dxa"/>
              <w:bottom w:w="90" w:type="dxa"/>
              <w:end w:w="100" w:type="dxa"/>
            </w:tcMar>
            <w:vAlign w:val="top"/>
          </w:tcPr>
          <w:p>
            <w:pPr>
              <w:spacing w:after="0"/>
            </w:pPr>
            <w:r>
              <w:rPr>
                <w:rFonts w:ascii="Aptos" w:hAnsi="Aptos" w:eastAsia="Aptos"/>
                <w:sz w:val="17"/>
              </w:rPr>
              <w:t>Đóng gói OutfitSpec + reference + constraints; theo dõi job; hậu kiểm.</w:t>
            </w:r>
          </w:p>
        </w:tc>
        <w:tc>
          <w:tcPr>
            <w:tcW w:type="dxa" w:w="2438"/>
            <w:tcMar>
              <w:top w:w="90" w:type="dxa"/>
              <w:start w:w="100" w:type="dxa"/>
              <w:bottom w:w="90" w:type="dxa"/>
              <w:end w:w="100" w:type="dxa"/>
            </w:tcMar>
            <w:vAlign w:val="top"/>
          </w:tcPr>
          <w:p>
            <w:pPr>
              <w:spacing w:after="0"/>
            </w:pPr>
            <w:r>
              <w:rPr>
                <w:rFonts w:ascii="Aptos" w:hAnsi="Aptos" w:eastAsia="Aptos"/>
                <w:sz w:val="17"/>
              </w:rPr>
              <w:t>Render hình ảnh dựa trên dữ liệu và reference; không tự thay outfit.</w:t>
            </w:r>
          </w:p>
        </w:tc>
      </w:tr>
    </w:tbl>
    <w:p>
      <w:pPr>
        <w:widowControl/>
        <w:spacing w:after="0"/>
      </w:pPr>
    </w:p>
    <w:p>
      <w:pPr>
        <w:pStyle w:val="Heading2"/>
        <w:widowControl/>
      </w:pPr>
      <w:r>
        <w:t>1.2. Phạm vi phải giữ trong giai đoạn nước rút</w:t>
      </w:r>
    </w:p>
    <w:p>
      <w:pPr>
        <w:pStyle w:val="ListBullet"/>
        <w:widowControl/>
        <w:spacing w:after="60"/>
      </w:pPr>
      <w:r>
        <w:rPr>
          <w:rFonts w:ascii="Aptos" w:hAnsi="Aptos" w:eastAsia="Aptos"/>
          <w:sz w:val="20"/>
        </w:rPr>
        <w:t>Giữ: catalog/knowledge, cultural check, composer state, outfit versioning, lookbook, media private, auth cần thiết.</w:t>
      </w:r>
    </w:p>
    <w:p>
      <w:pPr>
        <w:pStyle w:val="ListBullet"/>
        <w:widowControl/>
        <w:spacing w:after="60"/>
      </w:pPr>
      <w:r>
        <w:rPr>
          <w:rFonts w:ascii="Aptos" w:hAnsi="Aptos" w:eastAsia="Aptos"/>
          <w:sz w:val="20"/>
        </w:rPr>
        <w:t>Cải tạo: schema dữ liệu, route/API đọc kiến thức, OutfitSpec v2, Composer state, try-on request contract.</w:t>
      </w:r>
    </w:p>
    <w:p>
      <w:pPr>
        <w:pStyle w:val="ListBullet"/>
        <w:widowControl/>
        <w:spacing w:after="60"/>
      </w:pPr>
      <w:r>
        <w:rPr>
          <w:rFonts w:ascii="Aptos" w:hAnsi="Aptos" w:eastAsia="Aptos"/>
          <w:sz w:val="20"/>
        </w:rPr>
        <w:t>Đóng băng: recommendation AI tự chọn outfit, weather nâng cao, các refactor không phục vụ demo chính.</w:t>
      </w:r>
    </w:p>
    <w:p>
      <w:pPr>
        <w:pStyle w:val="ListBullet"/>
        <w:widowControl/>
        <w:spacing w:after="60"/>
      </w:pPr>
      <w:r>
        <w:rPr>
          <w:rFonts w:ascii="Aptos" w:hAnsi="Aptos" w:eastAsia="Aptos"/>
          <w:sz w:val="20"/>
        </w:rPr>
        <w:t>Không làm trong sprint kiến trúc: train model riêng, full 3D avatar, rig cơ thể phức tạp, RAG/vector DB quy mô lớn, chuyển toàn hệ thống sang Postgres.</w:t>
      </w:r>
    </w:p>
    <w:p>
      <w:pPr>
        <w:pStyle w:val="Heading1"/>
        <w:widowControl/>
      </w:pPr>
      <w:r>
        <w:t>2. Kiến trúc tổng thể và nguyên tắc dữ liệu</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[RAW SOURCES]</w:t>
              <w:br/>
            </w:r>
            <w:r>
              <w:rPr>
                <w:rFonts w:ascii="Consolas" w:hAnsi="Consolas" w:eastAsia="Consolas"/>
                <w:sz w:val="17"/>
              </w:rPr>
              <w:t xml:space="preserve">  Sach / bao tang / bai nghien cuu / anh / website / tu lieu noi bo</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[SOURCE &amp; EVIDENCE LAYER]</w:t>
              <w:br/>
            </w:r>
            <w:r>
              <w:rPr>
                <w:rFonts w:ascii="Consolas" w:hAnsi="Consolas" w:eastAsia="Consolas"/>
                <w:sz w:val="17"/>
              </w:rPr>
              <w:t xml:space="preserve">  SourceRecord --- MediaAsset --- CulturalAssertion</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[CULTURAL DOMAIN LAYER]</w:t>
              <w:br/>
            </w:r>
            <w:r>
              <w:rPr>
                <w:rFonts w:ascii="Consolas" w:hAnsi="Consolas" w:eastAsia="Consolas"/>
                <w:sz w:val="17"/>
              </w:rPr>
              <w:t xml:space="preserve">  GarmentDefinition --- Component --- Accessory --- WearingConfig</w:t>
              <w:br/>
            </w:r>
            <w:r>
              <w:rPr>
                <w:rFonts w:ascii="Consolas" w:hAnsi="Consolas" w:eastAsia="Consolas"/>
                <w:sz w:val="17"/>
              </w:rPr>
              <w:t xml:space="preserve">  CulturalRule ------ AppearanceOption ------ GenerationProfile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                  |</w:t>
              <w:br/>
            </w:r>
            <w:r>
              <w:rPr>
                <w:rFonts w:ascii="Consolas" w:hAnsi="Consolas" w:eastAsia="Consolas"/>
                <w:sz w:val="17"/>
              </w:rPr>
              <w:t xml:space="preserve">        v                v                  v</w:t>
              <w:br/>
            </w:r>
            <w:r>
              <w:rPr>
                <w:rFonts w:ascii="Consolas" w:hAnsi="Consolas" w:eastAsia="Consolas"/>
                <w:sz w:val="17"/>
              </w:rPr>
              <w:t xml:space="preserve"> [EDUCATION]      [FASHION COMPOSER]   [GENERATION PACKAGER]</w:t>
              <w:br/>
            </w:r>
            <w:r>
              <w:rPr>
                <w:rFonts w:ascii="Consolas" w:hAnsi="Consolas" w:eastAsia="Consolas"/>
                <w:sz w:val="17"/>
              </w:rPr>
              <w:t xml:space="preserve">                        |                  |</w:t>
              <w:br/>
            </w:r>
            <w:r>
              <w:rPr>
                <w:rFonts w:ascii="Consolas" w:hAnsi="Consolas" w:eastAsia="Consolas"/>
                <w:sz w:val="17"/>
              </w:rPr>
              <w:t xml:space="preserve">                        v                  v</w:t>
              <w:br/>
            </w:r>
            <w:r>
              <w:rPr>
                <w:rFonts w:ascii="Consolas" w:hAnsi="Consolas" w:eastAsia="Consolas"/>
                <w:sz w:val="17"/>
              </w:rPr>
              <w:t xml:space="preserve">                    OutfitSpec ------&gt; GenerationRequest</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External Image Provider</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ValidationResult</w:t>
            </w:r>
          </w:p>
        </w:tc>
      </w:tr>
    </w:tbl>
    <w:p>
      <w:pPr>
        <w:widowControl/>
        <w:spacing w:after="0"/>
      </w:pPr>
    </w:p>
    <w:p>
      <w:pPr>
        <w:pStyle w:val="Heading2"/>
        <w:widowControl/>
      </w:pPr>
      <w:r>
        <w:t>2.1. Sáu nguyên tắc kiến trúc bắt buộc</w:t>
      </w:r>
    </w:p>
    <w:p>
      <w:pPr>
        <w:widowControl/>
        <w:spacing w:after="80"/>
      </w:pPr>
      <w:r>
        <w:rPr>
          <w:rFonts w:ascii="Aptos" w:hAnsi="Aptos" w:eastAsia="Aptos"/>
          <w:b/>
          <w:sz w:val="20"/>
        </w:rPr>
        <w:t xml:space="preserve">P1 - Evidence first: </w:t>
      </w:r>
      <w:r>
        <w:rPr>
          <w:rFonts w:ascii="Aptos" w:hAnsi="Aptos" w:eastAsia="Aptos"/>
          <w:sz w:val="20"/>
        </w:rPr>
        <w:t>Mọi fact văn hóa quan trọng phải truy ngược được về nguồn hoặc đánh dấu là giả thuyết/chưa xác minh.</w:t>
      </w:r>
    </w:p>
    <w:p>
      <w:pPr>
        <w:widowControl/>
        <w:spacing w:after="80"/>
      </w:pPr>
      <w:r>
        <w:rPr>
          <w:rFonts w:ascii="Aptos" w:hAnsi="Aptos" w:eastAsia="Aptos"/>
          <w:b/>
          <w:sz w:val="20"/>
        </w:rPr>
        <w:t xml:space="preserve">P2 - Domain không phụ thuộc UI: </w:t>
      </w:r>
      <w:r>
        <w:rPr>
          <w:rFonts w:ascii="Aptos" w:hAnsi="Aptos" w:eastAsia="Aptos"/>
          <w:sz w:val="20"/>
        </w:rPr>
        <w:t>GarmentDefinition không chứa logic màn hình; UI chỉ đọc contract.</w:t>
      </w:r>
    </w:p>
    <w:p>
      <w:pPr>
        <w:widowControl/>
        <w:spacing w:after="80"/>
      </w:pPr>
      <w:r>
        <w:rPr>
          <w:rFonts w:ascii="Aptos" w:hAnsi="Aptos" w:eastAsia="Aptos"/>
          <w:b/>
          <w:sz w:val="20"/>
        </w:rPr>
        <w:t xml:space="preserve">P3 - Advisory, not authoritarian: </w:t>
      </w:r>
      <w:r>
        <w:rPr>
          <w:rFonts w:ascii="Aptos" w:hAnsi="Aptos" w:eastAsia="Aptos"/>
          <w:sz w:val="20"/>
        </w:rPr>
        <w:t>Cultural rule cảnh báo và giải thích; mặc định không khóa quyền sáng tạo của người dùng. Chỉ lỗi kỹ thuật mới block.</w:t>
      </w:r>
    </w:p>
    <w:p>
      <w:pPr>
        <w:widowControl/>
        <w:spacing w:after="80"/>
      </w:pPr>
      <w:r>
        <w:rPr>
          <w:rFonts w:ascii="Aptos" w:hAnsi="Aptos" w:eastAsia="Aptos"/>
          <w:b/>
          <w:sz w:val="20"/>
        </w:rPr>
        <w:t xml:space="preserve">P4 - AI grounded: </w:t>
      </w:r>
      <w:r>
        <w:rPr>
          <w:rFonts w:ascii="Aptos" w:hAnsi="Aptos" w:eastAsia="Aptos"/>
          <w:sz w:val="20"/>
        </w:rPr>
        <w:t>AI chỉ nhận context đã chọn từ data core; không được tự xác lập kiến thức văn hóa từ trí nhớ model.</w:t>
      </w:r>
    </w:p>
    <w:p>
      <w:pPr>
        <w:widowControl/>
        <w:spacing w:after="80"/>
      </w:pPr>
      <w:r>
        <w:rPr>
          <w:rFonts w:ascii="Aptos" w:hAnsi="Aptos" w:eastAsia="Aptos"/>
          <w:b/>
          <w:sz w:val="20"/>
        </w:rPr>
        <w:t xml:space="preserve">P5 - Provider agnostic: </w:t>
      </w:r>
      <w:r>
        <w:rPr>
          <w:rFonts w:ascii="Aptos" w:hAnsi="Aptos" w:eastAsia="Aptos"/>
          <w:sz w:val="20"/>
        </w:rPr>
        <w:t>GenerationRequest độc lập Gemini/Imagen hay provider khác; adapter chịu trách nhiệm chuyển contract sang API cụ thể.</w:t>
      </w:r>
    </w:p>
    <w:p>
      <w:pPr>
        <w:widowControl/>
        <w:spacing w:after="80"/>
      </w:pPr>
      <w:r>
        <w:rPr>
          <w:rFonts w:ascii="Aptos" w:hAnsi="Aptos" w:eastAsia="Aptos"/>
          <w:b/>
          <w:sz w:val="20"/>
        </w:rPr>
        <w:t xml:space="preserve">P6 - Additive migration: </w:t>
      </w:r>
      <w:r>
        <w:rPr>
          <w:rFonts w:ascii="Aptos" w:hAnsi="Aptos" w:eastAsia="Aptos"/>
          <w:sz w:val="20"/>
        </w:rPr>
        <w:t>Thêm schema/module mới song song; không phá code đang chạy cho đến khi luồng mới vượt acceptance test.</w:t>
      </w:r>
    </w:p>
    <w:p>
      <w:pPr>
        <w:pStyle w:val="Heading1"/>
        <w:widowControl/>
      </w:pPr>
      <w:r>
        <w:t>3. Cơ cấu tổ chức dữ liệu mới</w:t>
      </w:r>
    </w:p>
    <w:p>
      <w:pPr>
        <w:widowControl/>
        <w:spacing w:after="120" w:line="259" w:lineRule="auto"/>
      </w:pPr>
      <w:r>
        <w:rPr>
          <w:rFonts w:ascii="Aptos" w:hAnsi="Aptos" w:eastAsia="Aptos"/>
          <w:i w:val="0"/>
          <w:sz w:val="20"/>
        </w:rPr>
        <w:t>Schema mới được chia theo lớp thay vì nhồi tất cả vào một bảng trang phục. Mục tiêu là khi DATA bổ sung nguồn, APP không cần biết dữ liệu đến từ sách, bảo tàng hay file nội bộ; APP chỉ đọc các entity đã chuẩn hóa.</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Lớp</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Entity chính</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Ý nghĩa</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A. Nguồn &amp; bằng chứng</w:t>
            </w:r>
          </w:p>
        </w:tc>
        <w:tc>
          <w:tcPr>
            <w:tcW w:type="dxa" w:w="3251"/>
            <w:tcMar>
              <w:top w:w="90" w:type="dxa"/>
              <w:start w:w="100" w:type="dxa"/>
              <w:bottom w:w="90" w:type="dxa"/>
              <w:end w:w="100" w:type="dxa"/>
            </w:tcMar>
            <w:vAlign w:val="top"/>
          </w:tcPr>
          <w:p>
            <w:pPr>
              <w:spacing w:after="0"/>
            </w:pPr>
            <w:r>
              <w:rPr>
                <w:rFonts w:ascii="Aptos" w:hAnsi="Aptos" w:eastAsia="Aptos"/>
                <w:sz w:val="17"/>
              </w:rPr>
              <w:t>SourceRecord, MediaAsset, CulturalAssertion</w:t>
            </w:r>
          </w:p>
        </w:tc>
        <w:tc>
          <w:tcPr>
            <w:tcW w:type="dxa" w:w="3251"/>
            <w:tcMar>
              <w:top w:w="90" w:type="dxa"/>
              <w:start w:w="100" w:type="dxa"/>
              <w:bottom w:w="90" w:type="dxa"/>
              <w:end w:w="100" w:type="dxa"/>
            </w:tcMar>
            <w:vAlign w:val="top"/>
          </w:tcPr>
          <w:p>
            <w:pPr>
              <w:spacing w:after="0"/>
            </w:pPr>
            <w:r>
              <w:rPr>
                <w:rFonts w:ascii="Aptos" w:hAnsi="Aptos" w:eastAsia="Aptos"/>
                <w:sz w:val="17"/>
              </w:rPr>
              <w:t>Giữ nguồn gốc, bản quyền, locator, mức tin cậy và nội dung chứng cứ.</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 Domain Việt phục</w:t>
            </w:r>
          </w:p>
        </w:tc>
        <w:tc>
          <w:tcPr>
            <w:tcW w:type="dxa" w:w="3251"/>
            <w:tcMar>
              <w:top w:w="90" w:type="dxa"/>
              <w:start w:w="100" w:type="dxa"/>
              <w:bottom w:w="90" w:type="dxa"/>
              <w:end w:w="100" w:type="dxa"/>
            </w:tcMar>
            <w:vAlign w:val="top"/>
          </w:tcPr>
          <w:p>
            <w:pPr>
              <w:spacing w:after="0"/>
            </w:pPr>
            <w:r>
              <w:rPr>
                <w:rFonts w:ascii="Aptos" w:hAnsi="Aptos" w:eastAsia="Aptos"/>
                <w:sz w:val="17"/>
              </w:rPr>
              <w:t>GarmentDefinition, GarmentComponent, AccessoryDefinition, WearingConfiguration</w:t>
            </w:r>
          </w:p>
        </w:tc>
        <w:tc>
          <w:tcPr>
            <w:tcW w:type="dxa" w:w="3251"/>
            <w:tcMar>
              <w:top w:w="90" w:type="dxa"/>
              <w:start w:w="100" w:type="dxa"/>
              <w:bottom w:w="90" w:type="dxa"/>
              <w:end w:w="100" w:type="dxa"/>
            </w:tcMar>
            <w:vAlign w:val="top"/>
          </w:tcPr>
          <w:p>
            <w:pPr>
              <w:spacing w:after="0"/>
            </w:pPr>
            <w:r>
              <w:rPr>
                <w:rFonts w:ascii="Aptos" w:hAnsi="Aptos" w:eastAsia="Aptos"/>
                <w:sz w:val="17"/>
              </w:rPr>
              <w:t>Mô hình hóa "trang phục là gì" và "mặc như thế nào".</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C. Styling</w:t>
            </w:r>
          </w:p>
        </w:tc>
        <w:tc>
          <w:tcPr>
            <w:tcW w:type="dxa" w:w="3251"/>
            <w:tcMar>
              <w:top w:w="90" w:type="dxa"/>
              <w:start w:w="100" w:type="dxa"/>
              <w:bottom w:w="90" w:type="dxa"/>
              <w:end w:w="100" w:type="dxa"/>
            </w:tcMar>
            <w:vAlign w:val="top"/>
          </w:tcPr>
          <w:p>
            <w:pPr>
              <w:spacing w:after="0"/>
            </w:pPr>
            <w:r>
              <w:rPr>
                <w:rFonts w:ascii="Aptos" w:hAnsi="Aptos" w:eastAsia="Aptos"/>
                <w:sz w:val="17"/>
              </w:rPr>
              <w:t>AppearanceOption, CompatibilityEdge, CulturalRule</w:t>
            </w:r>
          </w:p>
        </w:tc>
        <w:tc>
          <w:tcPr>
            <w:tcW w:type="dxa" w:w="3251"/>
            <w:tcMar>
              <w:top w:w="90" w:type="dxa"/>
              <w:start w:w="100" w:type="dxa"/>
              <w:bottom w:w="90" w:type="dxa"/>
              <w:end w:w="100" w:type="dxa"/>
            </w:tcMar>
            <w:vAlign w:val="top"/>
          </w:tcPr>
          <w:p>
            <w:pPr>
              <w:spacing w:after="0"/>
            </w:pPr>
            <w:r>
              <w:rPr>
                <w:rFonts w:ascii="Aptos" w:hAnsi="Aptos" w:eastAsia="Aptos"/>
                <w:sz w:val="17"/>
              </w:rPr>
              <w:t>Màu/chất liệu/biến thể và quan hệ phối; rule không phụ thuộc AI.</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D. AI grounding</w:t>
            </w:r>
          </w:p>
        </w:tc>
        <w:tc>
          <w:tcPr>
            <w:tcW w:type="dxa" w:w="3251"/>
            <w:tcMar>
              <w:top w:w="90" w:type="dxa"/>
              <w:start w:w="100" w:type="dxa"/>
              <w:bottom w:w="90" w:type="dxa"/>
              <w:end w:w="100" w:type="dxa"/>
            </w:tcMar>
            <w:vAlign w:val="top"/>
          </w:tcPr>
          <w:p>
            <w:pPr>
              <w:spacing w:after="0"/>
            </w:pPr>
            <w:r>
              <w:rPr>
                <w:rFonts w:ascii="Aptos" w:hAnsi="Aptos" w:eastAsia="Aptos"/>
                <w:sz w:val="17"/>
              </w:rPr>
              <w:t>GenerationProfile, ReferenceBundle</w:t>
            </w:r>
          </w:p>
        </w:tc>
        <w:tc>
          <w:tcPr>
            <w:tcW w:type="dxa" w:w="3251"/>
            <w:tcMar>
              <w:top w:w="90" w:type="dxa"/>
              <w:start w:w="100" w:type="dxa"/>
              <w:bottom w:w="90" w:type="dxa"/>
              <w:end w:w="100" w:type="dxa"/>
            </w:tcMar>
            <w:vAlign w:val="top"/>
          </w:tcPr>
          <w:p>
            <w:pPr>
              <w:spacing w:after="0"/>
            </w:pPr>
            <w:r>
              <w:rPr>
                <w:rFonts w:ascii="Aptos" w:hAnsi="Aptos" w:eastAsia="Aptos"/>
                <w:sz w:val="17"/>
              </w:rPr>
              <w:t>Những điều AI phải giữ, được phép đổi, ảnh nào được gửi provider.</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E. User composition</w:t>
            </w:r>
          </w:p>
        </w:tc>
        <w:tc>
          <w:tcPr>
            <w:tcW w:type="dxa" w:w="3251"/>
            <w:tcMar>
              <w:top w:w="90" w:type="dxa"/>
              <w:start w:w="100" w:type="dxa"/>
              <w:bottom w:w="90" w:type="dxa"/>
              <w:end w:w="100" w:type="dxa"/>
            </w:tcMar>
            <w:vAlign w:val="top"/>
          </w:tcPr>
          <w:p>
            <w:pPr>
              <w:spacing w:after="0"/>
            </w:pPr>
            <w:r>
              <w:rPr>
                <w:rFonts w:ascii="Aptos" w:hAnsi="Aptos" w:eastAsia="Aptos"/>
                <w:sz w:val="17"/>
              </w:rPr>
              <w:t>OutfitSpec, OutfitItemSelection</w:t>
            </w:r>
          </w:p>
        </w:tc>
        <w:tc>
          <w:tcPr>
            <w:tcW w:type="dxa" w:w="3251"/>
            <w:tcMar>
              <w:top w:w="90" w:type="dxa"/>
              <w:start w:w="100" w:type="dxa"/>
              <w:bottom w:w="90" w:type="dxa"/>
              <w:end w:w="100" w:type="dxa"/>
            </w:tcMar>
            <w:vAlign w:val="top"/>
          </w:tcPr>
          <w:p>
            <w:pPr>
              <w:spacing w:after="0"/>
            </w:pPr>
            <w:r>
              <w:rPr>
                <w:rFonts w:ascii="Aptos" w:hAnsi="Aptos" w:eastAsia="Aptos"/>
                <w:sz w:val="17"/>
              </w:rPr>
              <w:t>Quyết định phối đồ do người dùng tạo, có schemaVersion.</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F. Generation runtime</w:t>
            </w:r>
          </w:p>
        </w:tc>
        <w:tc>
          <w:tcPr>
            <w:tcW w:type="dxa" w:w="3251"/>
            <w:tcMar>
              <w:top w:w="90" w:type="dxa"/>
              <w:start w:w="100" w:type="dxa"/>
              <w:bottom w:w="90" w:type="dxa"/>
              <w:end w:w="100" w:type="dxa"/>
            </w:tcMar>
            <w:vAlign w:val="top"/>
          </w:tcPr>
          <w:p>
            <w:pPr>
              <w:spacing w:after="0"/>
            </w:pPr>
            <w:r>
              <w:rPr>
                <w:rFonts w:ascii="Aptos" w:hAnsi="Aptos" w:eastAsia="Aptos"/>
                <w:sz w:val="17"/>
              </w:rPr>
              <w:t>GenerationRequest, GenerationJob, GenerationResult, ValidationResult</w:t>
            </w:r>
          </w:p>
        </w:tc>
        <w:tc>
          <w:tcPr>
            <w:tcW w:type="dxa" w:w="3251"/>
            <w:tcMar>
              <w:top w:w="90" w:type="dxa"/>
              <w:start w:w="100" w:type="dxa"/>
              <w:bottom w:w="90" w:type="dxa"/>
              <w:end w:w="100" w:type="dxa"/>
            </w:tcMar>
            <w:vAlign w:val="top"/>
          </w:tcPr>
          <w:p>
            <w:pPr>
              <w:spacing w:after="0"/>
            </w:pPr>
            <w:r>
              <w:rPr>
                <w:rFonts w:ascii="Aptos" w:hAnsi="Aptos" w:eastAsia="Aptos"/>
                <w:sz w:val="17"/>
              </w:rPr>
              <w:t>Ảnh người dùng + outfit + reference + hậu kiểm.</w:t>
            </w:r>
          </w:p>
        </w:tc>
      </w:tr>
    </w:tbl>
    <w:p>
      <w:pPr>
        <w:widowControl/>
        <w:spacing w:after="0"/>
      </w:pPr>
    </w:p>
    <w:p>
      <w:pPr>
        <w:pStyle w:val="Heading2"/>
        <w:widowControl/>
      </w:pPr>
      <w:r>
        <w:t>3.1. Quan hệ entity</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SourceRecord 1 --- * CulturalAssertion * --- 1 GarmentDefinition</w:t>
              <w:br/>
            </w:r>
            <w:r>
              <w:rPr>
                <w:rFonts w:ascii="Consolas" w:hAnsi="Consolas" w:eastAsia="Consolas"/>
                <w:sz w:val="17"/>
              </w:rPr>
              <w:t>SourceRecord 1 --- * MediaAsset       * --- * GarmentDefinition/Component</w:t>
              <w:br/>
            </w:r>
            <w:r>
              <w:rPr>
                <w:rFonts w:ascii="Consolas" w:hAnsi="Consolas" w:eastAsia="Consolas"/>
                <w:sz w:val="17"/>
              </w:rPr>
              <w:t>GarmentDefinition 1 --- * GarmentComponent</w:t>
              <w:br/>
            </w:r>
            <w:r>
              <w:rPr>
                <w:rFonts w:ascii="Consolas" w:hAnsi="Consolas" w:eastAsia="Consolas"/>
                <w:sz w:val="17"/>
              </w:rPr>
              <w:t>GarmentDefinition 1 --- * WearingConfiguration</w:t>
              <w:br/>
            </w:r>
            <w:r>
              <w:rPr>
                <w:rFonts w:ascii="Consolas" w:hAnsi="Consolas" w:eastAsia="Consolas"/>
                <w:sz w:val="17"/>
              </w:rPr>
              <w:t>GarmentDefinition 1 --- * AppearanceOption</w:t>
              <w:br/>
            </w:r>
            <w:r>
              <w:rPr>
                <w:rFonts w:ascii="Consolas" w:hAnsi="Consolas" w:eastAsia="Consolas"/>
                <w:sz w:val="17"/>
              </w:rPr>
              <w:t>GarmentDefinition 1 --- * CulturalRule</w:t>
              <w:br/>
            </w:r>
            <w:r>
              <w:rPr>
                <w:rFonts w:ascii="Consolas" w:hAnsi="Consolas" w:eastAsia="Consolas"/>
                <w:sz w:val="17"/>
              </w:rPr>
              <w:t>GarmentDefinition 1 --- 1 GenerationProfile</w:t>
              <w:br/>
            </w:r>
            <w:r>
              <w:rPr>
                <w:rFonts w:ascii="Consolas" w:hAnsi="Consolas" w:eastAsia="Consolas"/>
                <w:sz w:val="17"/>
              </w:rPr>
              <w:br/>
            </w:r>
            <w:r>
              <w:rPr>
                <w:rFonts w:ascii="Consolas" w:hAnsi="Consolas" w:eastAsia="Consolas"/>
                <w:sz w:val="17"/>
              </w:rPr>
              <w:t>OutfitSpec 1 --- * OutfitItemSelection --- 1 Garment/Accessory/Option</w:t>
              <w:br/>
            </w:r>
            <w:r>
              <w:rPr>
                <w:rFonts w:ascii="Consolas" w:hAnsi="Consolas" w:eastAsia="Consolas"/>
                <w:sz w:val="17"/>
              </w:rPr>
              <w:t>OutfitSpec ----&gt; CulturalCheckResult</w:t>
              <w:br/>
            </w:r>
            <w:r>
              <w:rPr>
                <w:rFonts w:ascii="Consolas" w:hAnsi="Consolas" w:eastAsia="Consolas"/>
                <w:sz w:val="17"/>
              </w:rPr>
              <w:t>OutfitSpec + GenerationProfile + UserPhoto ----&gt; GenerationRequest</w:t>
              <w:br/>
            </w:r>
            <w:r>
              <w:rPr>
                <w:rFonts w:ascii="Consolas" w:hAnsi="Consolas" w:eastAsia="Consolas"/>
                <w:sz w:val="17"/>
              </w:rPr>
              <w:t>GenerationRequest ----&gt; GenerationResult ----&gt; ValidationResult</w:t>
            </w:r>
          </w:p>
        </w:tc>
      </w:tr>
    </w:tbl>
    <w:p>
      <w:pPr>
        <w:widowControl/>
        <w:spacing w:after="0"/>
      </w:pPr>
    </w:p>
    <w:p>
      <w:pPr>
        <w:pStyle w:val="Heading1"/>
        <w:widowControl/>
      </w:pPr>
      <w:r>
        <w:t>4. Chi tiết schema các entity cốt lõi</w:t>
      </w:r>
    </w:p>
    <w:p>
      <w:pPr>
        <w:widowControl/>
        <w:spacing w:after="120" w:line="259" w:lineRule="auto"/>
      </w:pPr>
      <w:r>
        <w:rPr>
          <w:rFonts w:ascii="Aptos" w:hAnsi="Aptos" w:eastAsia="Aptos"/>
          <w:i w:val="0"/>
          <w:sz w:val="20"/>
        </w:rPr>
        <w:t>Các bảng dưới đây là contract logic. Trong tuần đầu có thể lưu bằng JSON fixture hoặc SQLite; không cần chốt vật lý DB ngay. ID nên là string ổn định, ví dụ gar_ao_ngu_than_nam, src_museum_001.</w:t>
      </w:r>
    </w:p>
    <w:p>
      <w:pPr>
        <w:pStyle w:val="Heading2"/>
        <w:widowControl/>
      </w:pPr>
      <w:r>
        <w:t>4.1. SourceRecord</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ID ổn định.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source_type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book, museum, paper, archive, website, interview, internal_note.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title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Tên nguồn.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creator</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Khuyến nghị</w:t>
            </w:r>
          </w:p>
        </w:tc>
        <w:tc>
          <w:tcPr>
            <w:tcW w:type="dxa" w:w="2438"/>
            <w:tcMar>
              <w:top w:w="90" w:type="dxa"/>
              <w:start w:w="100" w:type="dxa"/>
              <w:bottom w:w="90" w:type="dxa"/>
              <w:end w:w="100" w:type="dxa"/>
            </w:tcMar>
            <w:vAlign w:val="top"/>
          </w:tcPr>
          <w:p>
            <w:pPr>
              <w:spacing w:after="0"/>
            </w:pPr>
            <w:r>
              <w:rPr>
                <w:rFonts w:ascii="Aptos" w:hAnsi="Aptos" w:eastAsia="Aptos"/>
                <w:sz w:val="15"/>
              </w:rPr>
              <w:t>Tác giả/tổ chức.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publisher_or_institution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Khuyến nghị</w:t>
            </w:r>
          </w:p>
        </w:tc>
        <w:tc>
          <w:tcPr>
            <w:tcW w:type="dxa" w:w="2438"/>
            <w:tcMar>
              <w:top w:w="90" w:type="dxa"/>
              <w:start w:w="100" w:type="dxa"/>
              <w:bottom w:w="90" w:type="dxa"/>
              <w:end w:w="100" w:type="dxa"/>
            </w:tcMar>
            <w:vAlign w:val="top"/>
          </w:tcPr>
          <w:p>
            <w:pPr>
              <w:spacing w:after="0"/>
            </w:pPr>
            <w:r>
              <w:rPr>
                <w:rFonts w:ascii="Aptos" w:hAnsi="Aptos" w:eastAsia="Aptos"/>
                <w:sz w:val="15"/>
              </w:rPr>
              <w:t>Đơn vị xuất bản/lưu trữ.</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published_at</w:t>
            </w:r>
          </w:p>
        </w:tc>
        <w:tc>
          <w:tcPr>
            <w:tcW w:type="dxa" w:w="2438"/>
            <w:tcMar>
              <w:top w:w="90" w:type="dxa"/>
              <w:start w:w="100" w:type="dxa"/>
              <w:bottom w:w="90" w:type="dxa"/>
              <w:end w:w="100" w:type="dxa"/>
            </w:tcMar>
            <w:vAlign w:val="top"/>
          </w:tcPr>
          <w:p>
            <w:pPr>
              <w:spacing w:after="0"/>
            </w:pPr>
            <w:r>
              <w:rPr>
                <w:rFonts w:ascii="Aptos" w:hAnsi="Aptos" w:eastAsia="Aptos"/>
                <w:sz w:val="15"/>
              </w:rPr>
              <w:t>date/string?</w:t>
            </w:r>
          </w:p>
        </w:tc>
        <w:tc>
          <w:tcPr>
            <w:tcW w:type="dxa" w:w="2438"/>
            <w:tcMar>
              <w:top w:w="90" w:type="dxa"/>
              <w:start w:w="100" w:type="dxa"/>
              <w:bottom w:w="90" w:type="dxa"/>
              <w:end w:w="100" w:type="dxa"/>
            </w:tcMar>
            <w:vAlign w:val="top"/>
          </w:tcPr>
          <w:p>
            <w:pPr>
              <w:spacing w:after="0"/>
            </w:pPr>
            <w:r>
              <w:rPr>
                <w:rFonts w:ascii="Aptos" w:hAnsi="Aptos" w:eastAsia="Aptos"/>
                <w:sz w:val="15"/>
              </w:rPr>
              <w:t>Tùy nguồn</w:t>
            </w:r>
          </w:p>
        </w:tc>
        <w:tc>
          <w:tcPr>
            <w:tcW w:type="dxa" w:w="2438"/>
            <w:tcMar>
              <w:top w:w="90" w:type="dxa"/>
              <w:start w:w="100" w:type="dxa"/>
              <w:bottom w:w="90" w:type="dxa"/>
              <w:end w:w="100" w:type="dxa"/>
            </w:tcMar>
            <w:vAlign w:val="top"/>
          </w:tcPr>
          <w:p>
            <w:pPr>
              <w:spacing w:after="0"/>
            </w:pPr>
            <w:r>
              <w:rPr>
                <w:rFonts w:ascii="Aptos" w:hAnsi="Aptos" w:eastAsia="Aptos"/>
                <w:sz w:val="15"/>
              </w:rPr>
              <w:t>Ngày/năm xuất bản.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url</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nguồn</w:t>
            </w:r>
          </w:p>
        </w:tc>
        <w:tc>
          <w:tcPr>
            <w:tcW w:type="dxa" w:w="2438"/>
            <w:tcMar>
              <w:top w:w="90" w:type="dxa"/>
              <w:start w:w="100" w:type="dxa"/>
              <w:bottom w:w="90" w:type="dxa"/>
              <w:end w:w="100" w:type="dxa"/>
            </w:tcMar>
            <w:vAlign w:val="top"/>
          </w:tcPr>
          <w:p>
            <w:pPr>
              <w:spacing w:after="0"/>
            </w:pPr>
            <w:r>
              <w:rPr>
                <w:rFonts w:ascii="Aptos" w:hAnsi="Aptos" w:eastAsia="Aptos"/>
                <w:sz w:val="15"/>
              </w:rPr>
              <w:t>URL gốc, không dùng link rút gọn.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accessed_at</w:t>
            </w:r>
          </w:p>
        </w:tc>
        <w:tc>
          <w:tcPr>
            <w:tcW w:type="dxa" w:w="2438"/>
            <w:tcMar>
              <w:top w:w="90" w:type="dxa"/>
              <w:start w:w="100" w:type="dxa"/>
              <w:bottom w:w="90" w:type="dxa"/>
              <w:end w:w="100" w:type="dxa"/>
            </w:tcMar>
            <w:vAlign w:val="top"/>
          </w:tcPr>
          <w:p>
            <w:pPr>
              <w:spacing w:after="0"/>
            </w:pPr>
            <w:r>
              <w:rPr>
                <w:rFonts w:ascii="Aptos" w:hAnsi="Aptos" w:eastAsia="Aptos"/>
                <w:sz w:val="15"/>
              </w:rPr>
              <w:t>datetime?</w:t>
            </w:r>
          </w:p>
        </w:tc>
        <w:tc>
          <w:tcPr>
            <w:tcW w:type="dxa" w:w="2438"/>
            <w:tcMar>
              <w:top w:w="90" w:type="dxa"/>
              <w:start w:w="100" w:type="dxa"/>
              <w:bottom w:w="90" w:type="dxa"/>
              <w:end w:w="100" w:type="dxa"/>
            </w:tcMar>
            <w:vAlign w:val="top"/>
          </w:tcPr>
          <w:p>
            <w:pPr>
              <w:spacing w:after="0"/>
            </w:pPr>
            <w:r>
              <w:rPr>
                <w:rFonts w:ascii="Aptos" w:hAnsi="Aptos" w:eastAsia="Aptos"/>
                <w:sz w:val="15"/>
              </w:rPr>
              <w:t>Web</w:t>
            </w:r>
          </w:p>
        </w:tc>
        <w:tc>
          <w:tcPr>
            <w:tcW w:type="dxa" w:w="2438"/>
            <w:tcMar>
              <w:top w:w="90" w:type="dxa"/>
              <w:start w:w="100" w:type="dxa"/>
              <w:bottom w:w="90" w:type="dxa"/>
              <w:end w:w="100" w:type="dxa"/>
            </w:tcMar>
            <w:vAlign w:val="top"/>
          </w:tcPr>
          <w:p>
            <w:pPr>
              <w:spacing w:after="0"/>
            </w:pPr>
            <w:r>
              <w:rPr>
                <w:rFonts w:ascii="Aptos" w:hAnsi="Aptos" w:eastAsia="Aptos"/>
                <w:sz w:val="15"/>
              </w:rPr>
              <w:t>Thời điểm truy cập.</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rights_status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 với media</w:t>
            </w:r>
          </w:p>
        </w:tc>
        <w:tc>
          <w:tcPr>
            <w:tcW w:type="dxa" w:w="2438"/>
            <w:tcMar>
              <w:top w:w="90" w:type="dxa"/>
              <w:start w:w="100" w:type="dxa"/>
              <w:bottom w:w="90" w:type="dxa"/>
              <w:end w:w="100" w:type="dxa"/>
            </w:tcMar>
            <w:vAlign w:val="top"/>
          </w:tcPr>
          <w:p>
            <w:pPr>
              <w:spacing w:after="0"/>
            </w:pPr>
            <w:r>
              <w:rPr>
                <w:rFonts w:ascii="Aptos" w:hAnsi="Aptos" w:eastAsia="Aptos"/>
                <w:sz w:val="15"/>
              </w:rPr>
              <w:t>unknown, public_domain, licensed, permission_granted, restricted.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license_text</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Nếu có</w:t>
            </w:r>
          </w:p>
        </w:tc>
        <w:tc>
          <w:tcPr>
            <w:tcW w:type="dxa" w:w="2438"/>
            <w:tcMar>
              <w:top w:w="90" w:type="dxa"/>
              <w:start w:w="100" w:type="dxa"/>
              <w:bottom w:w="90" w:type="dxa"/>
              <w:end w:w="100" w:type="dxa"/>
            </w:tcMar>
            <w:vAlign w:val="top"/>
          </w:tcPr>
          <w:p>
            <w:pPr>
              <w:spacing w:after="0"/>
            </w:pPr>
            <w:r>
              <w:rPr>
                <w:rFonts w:ascii="Aptos" w:hAnsi="Aptos" w:eastAsia="Aptos"/>
                <w:sz w:val="15"/>
              </w:rPr>
              <w:t>Tên/điều kiện license.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allowed_uses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Khuyến nghị</w:t>
            </w:r>
          </w:p>
        </w:tc>
        <w:tc>
          <w:tcPr>
            <w:tcW w:type="dxa" w:w="2438"/>
            <w:tcMar>
              <w:top w:w="90" w:type="dxa"/>
              <w:start w:w="100" w:type="dxa"/>
              <w:bottom w:w="90" w:type="dxa"/>
              <w:end w:w="100" w:type="dxa"/>
            </w:tcMar>
            <w:vAlign w:val="top"/>
          </w:tcPr>
          <w:p>
            <w:pPr>
              <w:spacing w:after="0"/>
            </w:pPr>
            <w:r>
              <w:rPr>
                <w:rFonts w:ascii="Aptos" w:hAnsi="Aptos" w:eastAsia="Aptos"/>
                <w:sz w:val="15"/>
              </w:rPr>
              <w:t>public_display, internal_research, ai_reference, derivative.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notes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Ghi chú data team.</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review_status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draft, reviewed, approved, rejected.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created_by</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Người nhập.</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reviewed_by</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Sau review</w:t>
            </w:r>
          </w:p>
        </w:tc>
        <w:tc>
          <w:tcPr>
            <w:tcW w:type="dxa" w:w="2438"/>
            <w:tcMar>
              <w:top w:w="90" w:type="dxa"/>
              <w:start w:w="100" w:type="dxa"/>
              <w:bottom w:w="90" w:type="dxa"/>
              <w:end w:w="100" w:type="dxa"/>
            </w:tcMar>
            <w:vAlign w:val="top"/>
          </w:tcPr>
          <w:p>
            <w:pPr>
              <w:spacing w:after="0"/>
            </w:pPr>
            <w:r>
              <w:rPr>
                <w:rFonts w:ascii="Aptos" w:hAnsi="Aptos" w:eastAsia="Aptos"/>
                <w:sz w:val="15"/>
              </w:rPr>
              <w:t>Người duyệt.</w:t>
            </w:r>
          </w:p>
        </w:tc>
      </w:tr>
    </w:tbl>
    <w:p>
      <w:pPr>
        <w:widowControl/>
        <w:spacing w:after="0"/>
      </w:pPr>
    </w:p>
    <w:p>
      <w:pPr>
        <w:pStyle w:val="Heading2"/>
        <w:widowControl/>
      </w:pPr>
      <w:r>
        <w:t>4.2. MediaAsset</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ID asset.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source_id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Liên kết SourceRecord.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storage_url</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Sau ingest</w:t>
            </w:r>
          </w:p>
        </w:tc>
        <w:tc>
          <w:tcPr>
            <w:tcW w:type="dxa" w:w="2438"/>
            <w:tcMar>
              <w:top w:w="90" w:type="dxa"/>
              <w:start w:w="100" w:type="dxa"/>
              <w:bottom w:w="90" w:type="dxa"/>
              <w:end w:w="100" w:type="dxa"/>
            </w:tcMar>
            <w:vAlign w:val="top"/>
          </w:tcPr>
          <w:p>
            <w:pPr>
              <w:spacing w:after="0"/>
            </w:pPr>
            <w:r>
              <w:rPr>
                <w:rFonts w:ascii="Aptos" w:hAnsi="Aptos" w:eastAsia="Aptos"/>
                <w:sz w:val="15"/>
              </w:rPr>
              <w:t>URL R2/local.</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original_url</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Nếu web</w:t>
            </w:r>
          </w:p>
        </w:tc>
        <w:tc>
          <w:tcPr>
            <w:tcW w:type="dxa" w:w="2438"/>
            <w:tcMar>
              <w:top w:w="90" w:type="dxa"/>
              <w:start w:w="100" w:type="dxa"/>
              <w:bottom w:w="90" w:type="dxa"/>
              <w:end w:w="100" w:type="dxa"/>
            </w:tcMar>
            <w:vAlign w:val="top"/>
          </w:tcPr>
          <w:p>
            <w:pPr>
              <w:spacing w:after="0"/>
            </w:pPr>
            <w:r>
              <w:rPr>
                <w:rFonts w:ascii="Aptos" w:hAnsi="Aptos" w:eastAsia="Aptos"/>
                <w:sz w:val="15"/>
              </w:rPr>
              <w:t>Nguồn ảnh gốc.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media_type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image, illustration, diagram, video.</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view_type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front, back, side, detail, collar, sleeve, closure, full_context, construction.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subject_ids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Garment/component được thể hiện.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caption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Khuyến nghị</w:t>
            </w:r>
          </w:p>
        </w:tc>
        <w:tc>
          <w:tcPr>
            <w:tcW w:type="dxa" w:w="2438"/>
            <w:tcMar>
              <w:top w:w="90" w:type="dxa"/>
              <w:start w:w="100" w:type="dxa"/>
              <w:bottom w:w="90" w:type="dxa"/>
              <w:end w:w="100" w:type="dxa"/>
            </w:tcMar>
            <w:vAlign w:val="top"/>
          </w:tcPr>
          <w:p>
            <w:pPr>
              <w:spacing w:after="0"/>
            </w:pPr>
            <w:r>
              <w:rPr>
                <w:rFonts w:ascii="Aptos" w:hAnsi="Aptos" w:eastAsia="Aptos"/>
                <w:sz w:val="15"/>
              </w:rPr>
              <w:t>Mô tả trung tính.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rights_status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Kế thừa hoặc override source.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public_display_allowed</w:t>
            </w:r>
          </w:p>
        </w:tc>
        <w:tc>
          <w:tcPr>
            <w:tcW w:type="dxa" w:w="2438"/>
            <w:tcMar>
              <w:top w:w="90" w:type="dxa"/>
              <w:start w:w="100" w:type="dxa"/>
              <w:bottom w:w="90" w:type="dxa"/>
              <w:end w:w="100" w:type="dxa"/>
            </w:tcMar>
            <w:vAlign w:val="top"/>
          </w:tcPr>
          <w:p>
            <w:pPr>
              <w:spacing w:after="0"/>
            </w:pPr>
            <w:r>
              <w:rPr>
                <w:rFonts w:ascii="Aptos" w:hAnsi="Aptos" w:eastAsia="Aptos"/>
                <w:sz w:val="15"/>
              </w:rPr>
              <w:t>bool</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Có được hiển thị trên app?</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ai_reference_allowed</w:t>
            </w:r>
          </w:p>
        </w:tc>
        <w:tc>
          <w:tcPr>
            <w:tcW w:type="dxa" w:w="2438"/>
            <w:tcMar>
              <w:top w:w="90" w:type="dxa"/>
              <w:start w:w="100" w:type="dxa"/>
              <w:bottom w:w="90" w:type="dxa"/>
              <w:end w:w="100" w:type="dxa"/>
            </w:tcMar>
            <w:vAlign w:val="top"/>
          </w:tcPr>
          <w:p>
            <w:pPr>
              <w:spacing w:after="0"/>
            </w:pPr>
            <w:r>
              <w:rPr>
                <w:rFonts w:ascii="Aptos" w:hAnsi="Aptos" w:eastAsia="Aptos"/>
                <w:sz w:val="15"/>
              </w:rPr>
              <w:t>bool</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Có được gửi cho provider AI bên thứ ba?</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is_primary_reference</w:t>
            </w:r>
          </w:p>
        </w:tc>
        <w:tc>
          <w:tcPr>
            <w:tcW w:type="dxa" w:w="2438"/>
            <w:tcMar>
              <w:top w:w="90" w:type="dxa"/>
              <w:start w:w="100" w:type="dxa"/>
              <w:bottom w:w="90" w:type="dxa"/>
              <w:end w:w="100" w:type="dxa"/>
            </w:tcMar>
            <w:vAlign w:val="top"/>
          </w:tcPr>
          <w:p>
            <w:pPr>
              <w:spacing w:after="0"/>
            </w:pPr>
            <w:r>
              <w:rPr>
                <w:rFonts w:ascii="Aptos" w:hAnsi="Aptos" w:eastAsia="Aptos"/>
                <w:sz w:val="15"/>
              </w:rPr>
              <w:t>bool</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Ảnh tham chiếu ưu tiên.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quality_score</w:t>
            </w:r>
          </w:p>
        </w:tc>
        <w:tc>
          <w:tcPr>
            <w:tcW w:type="dxa" w:w="2438"/>
            <w:tcMar>
              <w:top w:w="90" w:type="dxa"/>
              <w:start w:w="100" w:type="dxa"/>
              <w:bottom w:w="90" w:type="dxa"/>
              <w:end w:w="100" w:type="dxa"/>
            </w:tcMar>
            <w:vAlign w:val="top"/>
          </w:tcPr>
          <w:p>
            <w:pPr>
              <w:spacing w:after="0"/>
            </w:pPr>
            <w:r>
              <w:rPr>
                <w:rFonts w:ascii="Aptos" w:hAnsi="Aptos" w:eastAsia="Aptos"/>
                <w:sz w:val="15"/>
              </w:rPr>
              <w:t>0..1</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Điểm chất lượng nội bộ.</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review_status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draft/reviewed/approved/rejected.</w:t>
            </w:r>
          </w:p>
        </w:tc>
      </w:tr>
    </w:tbl>
    <w:p>
      <w:pPr>
        <w:widowControl/>
        <w:spacing w:after="0"/>
      </w:pPr>
    </w:p>
    <w:p>
      <w:pPr>
        <w:pStyle w:val="Heading2"/>
        <w:widowControl/>
      </w:pPr>
      <w:r>
        <w:t>4.3. CulturalAssertion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ID fact/claim.</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subject_type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garment, component, accessory, wearing_config.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subject_id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Entity bị 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property</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VD: closure_direction, layer_order, historical_use.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value</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Giá trị machine-readable.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statement</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Diễn giải ngắn cho người đọc.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source_refs</w:t>
            </w:r>
          </w:p>
        </w:tc>
        <w:tc>
          <w:tcPr>
            <w:tcW w:type="dxa" w:w="2438"/>
            <w:tcMar>
              <w:top w:w="90" w:type="dxa"/>
              <w:start w:w="100" w:type="dxa"/>
              <w:bottom w:w="90" w:type="dxa"/>
              <w:end w:w="100" w:type="dxa"/>
            </w:tcMar>
            <w:vAlign w:val="top"/>
          </w:tcPr>
          <w:p>
            <w:pPr>
              <w:spacing w:after="0"/>
            </w:pPr>
            <w:r>
              <w:rPr>
                <w:rFonts w:ascii="Aptos" w:hAnsi="Aptos" w:eastAsia="Aptos"/>
                <w:sz w:val="15"/>
              </w:rPr>
              <w:t>SourceRef[]</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source_id + locator trang/hình/section.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evidence_level</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primary, strong_secondary, secondary, weak.</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confidence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high, medium, low, disputed.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scope</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Khuyến nghị</w:t>
            </w:r>
          </w:p>
        </w:tc>
        <w:tc>
          <w:tcPr>
            <w:tcW w:type="dxa" w:w="2438"/>
            <w:tcMar>
              <w:top w:w="90" w:type="dxa"/>
              <w:start w:w="100" w:type="dxa"/>
              <w:bottom w:w="90" w:type="dxa"/>
              <w:end w:w="100" w:type="dxa"/>
            </w:tcMar>
            <w:vAlign w:val="top"/>
          </w:tcPr>
          <w:p>
            <w:pPr>
              <w:spacing w:after="0"/>
            </w:pPr>
            <w:r>
              <w:rPr>
                <w:rFonts w:ascii="Aptos" w:hAnsi="Aptos" w:eastAsia="Aptos"/>
                <w:sz w:val="15"/>
              </w:rPr>
              <w:t>era, region, gender, social_context nếu có.</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review_status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draft, reviewed, approved, rejected.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conflicts_with</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Nếu có</w:t>
            </w:r>
          </w:p>
        </w:tc>
        <w:tc>
          <w:tcPr>
            <w:tcW w:type="dxa" w:w="2438"/>
            <w:tcMar>
              <w:top w:w="90" w:type="dxa"/>
              <w:start w:w="100" w:type="dxa"/>
              <w:bottom w:w="90" w:type="dxa"/>
              <w:end w:w="100" w:type="dxa"/>
            </w:tcMar>
            <w:vAlign w:val="top"/>
          </w:tcPr>
          <w:p>
            <w:pPr>
              <w:spacing w:after="0"/>
            </w:pPr>
            <w:r>
              <w:rPr>
                <w:rFonts w:ascii="Aptos" w:hAnsi="Aptos" w:eastAsia="Aptos"/>
                <w:sz w:val="15"/>
              </w:rPr>
              <w:t>Assertion mâu thuẫn để không ép một "sự thật" giả.</w:t>
            </w:r>
          </w:p>
        </w:tc>
      </w:tr>
    </w:tbl>
    <w:p>
      <w:pPr>
        <w:widowControl/>
        <w:spacing w:after="0"/>
      </w:pPr>
    </w:p>
    <w:p>
      <w:pPr>
        <w:pStyle w:val="Heading2"/>
        <w:widowControl/>
      </w:pPr>
      <w:r>
        <w:t>4.4. GarmentDefinition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Concept ID.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slug</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URL slug.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name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Tên hiển thị.</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aliases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Tên khác.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summary</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Mô tả ngắn đã review.</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category</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outerwear, undergarment, bottom, headwear, footwear, accessory...</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era_tags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Không hard-code</w:t>
            </w:r>
          </w:p>
        </w:tc>
        <w:tc>
          <w:tcPr>
            <w:tcW w:type="dxa" w:w="2438"/>
            <w:tcMar>
              <w:top w:w="90" w:type="dxa"/>
              <w:start w:w="100" w:type="dxa"/>
              <w:bottom w:w="90" w:type="dxa"/>
              <w:end w:w="100" w:type="dxa"/>
            </w:tcMar>
            <w:vAlign w:val="top"/>
          </w:tcPr>
          <w:p>
            <w:pPr>
              <w:spacing w:after="0"/>
            </w:pPr>
            <w:r>
              <w:rPr>
                <w:rFonts w:ascii="Aptos" w:hAnsi="Aptos" w:eastAsia="Aptos"/>
                <w:sz w:val="15"/>
              </w:rPr>
              <w:t>Liên kết controlled vocabulary.</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region_tags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Phạm vi địa lý nếu có nguồn.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gender_compatibility</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male, female, unisex, context_dependent.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component_ids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Các bộ phận cấu trúc.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wearing_config_ids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Cách mặc đã mô hình hóa.</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assertion_ids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Facts tạo thành định nghĩa.</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media_ids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Ảnh hợp lệ.</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publication_status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draft, internal, published, deprecated.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schema_version</w:t>
            </w:r>
          </w:p>
        </w:tc>
        <w:tc>
          <w:tcPr>
            <w:tcW w:type="dxa" w:w="2438"/>
            <w:tcMar>
              <w:top w:w="90" w:type="dxa"/>
              <w:start w:w="100" w:type="dxa"/>
              <w:bottom w:w="90" w:type="dxa"/>
              <w:end w:w="100" w:type="dxa"/>
            </w:tcMar>
            <w:vAlign w:val="top"/>
          </w:tcPr>
          <w:p>
            <w:pPr>
              <w:spacing w:after="0"/>
            </w:pPr>
            <w:r>
              <w:rPr>
                <w:rFonts w:ascii="Aptos" w:hAnsi="Aptos" w:eastAsia="Aptos"/>
                <w:sz w:val="15"/>
              </w:rPr>
              <w:t>int</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Version domain object.</w:t>
            </w:r>
          </w:p>
        </w:tc>
      </w:tr>
    </w:tbl>
    <w:p>
      <w:pPr>
        <w:widowControl/>
        <w:spacing w:after="0"/>
      </w:pPr>
    </w:p>
    <w:p>
      <w:pPr>
        <w:pStyle w:val="Heading2"/>
        <w:widowControl/>
      </w:pPr>
      <w:r>
        <w:t>4.5. GarmentComponent</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ID bộ phận.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garment_id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Parent garment.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component_type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collar, sleeve, front_panel, closure, belt, lining...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name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Tên hiển thị.</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description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Đặc điểm đã review.</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mandatory</w:t>
            </w:r>
          </w:p>
        </w:tc>
        <w:tc>
          <w:tcPr>
            <w:tcW w:type="dxa" w:w="2438"/>
            <w:tcMar>
              <w:top w:w="90" w:type="dxa"/>
              <w:start w:w="100" w:type="dxa"/>
              <w:bottom w:w="90" w:type="dxa"/>
              <w:end w:w="100" w:type="dxa"/>
            </w:tcMar>
            <w:vAlign w:val="top"/>
          </w:tcPr>
          <w:p>
            <w:pPr>
              <w:spacing w:after="0"/>
            </w:pPr>
            <w:r>
              <w:rPr>
                <w:rFonts w:ascii="Aptos" w:hAnsi="Aptos" w:eastAsia="Aptos"/>
                <w:sz w:val="15"/>
              </w:rPr>
              <w:t>bool</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Có bắt buộc về mặt cấu trúc?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visual_criticality</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low, medium, high - ưu tiên cho hậu kiểm AI.</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assertion_ids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Bằng chứng.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media_ids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Ảnh detail.</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generation_cues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Dấu hiệu mô tả để provider giữ đúng.</w:t>
            </w:r>
          </w:p>
        </w:tc>
      </w:tr>
    </w:tbl>
    <w:p>
      <w:pPr>
        <w:widowControl/>
        <w:spacing w:after="0"/>
      </w:pPr>
    </w:p>
    <w:p>
      <w:pPr>
        <w:pStyle w:val="Heading2"/>
        <w:widowControl/>
      </w:pPr>
      <w:r>
        <w:t>4.6. AccessoryDefinition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ID phụ kiện.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name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Tên.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slot</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headwear, handheld, jewelry, footwear...</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summary</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compatibility_tags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Tag hỗ trợ filter.</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assertion_ids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Bằng chứng.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appearance_option_ids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Các biến thể màu/chất liệu.</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media_ids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Ảnh tham chiếu.</w:t>
            </w:r>
          </w:p>
        </w:tc>
      </w:tr>
    </w:tbl>
    <w:p>
      <w:pPr>
        <w:widowControl/>
        <w:spacing w:after="0"/>
      </w:pPr>
    </w:p>
    <w:p>
      <w:pPr>
        <w:pStyle w:val="Heading2"/>
        <w:widowControl/>
      </w:pPr>
      <w:r>
        <w:t>4.7. WearingConfiguration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ID cách mặc.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garment_id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Garment chính.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name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Tên cấu hình.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style_mode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traditional, remix, modern_fusion.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layer_sequence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Thứ tự layer theo slot/item type.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required_slots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Slot phải có.</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optional_slots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Slot tùy chọn.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constraints</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Quan hệ có điều kiện.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assertion_ids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Bằng chứng.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scope</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Dịp, thời kỳ, vùng miền...</w:t>
            </w:r>
          </w:p>
        </w:tc>
      </w:tr>
    </w:tbl>
    <w:p>
      <w:pPr>
        <w:widowControl/>
        <w:spacing w:after="0"/>
      </w:pPr>
    </w:p>
    <w:p>
      <w:pPr>
        <w:pStyle w:val="Heading2"/>
        <w:widowControl/>
      </w:pPr>
      <w:r>
        <w:t>4.8. AppearanceOption</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ID option.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subject_id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Garment/accessory.</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option_type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color, material, pattern, trim.</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name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Tên hiển thị.</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value</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hex/material code/pattern metadata.</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documented, plausible, contemporary_remix, experimental.</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assertion_ids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Có khi documented</w:t>
            </w:r>
          </w:p>
        </w:tc>
        <w:tc>
          <w:tcPr>
            <w:tcW w:type="dxa" w:w="2438"/>
            <w:tcMar>
              <w:top w:w="90" w:type="dxa"/>
              <w:start w:w="100" w:type="dxa"/>
              <w:bottom w:w="90" w:type="dxa"/>
              <w:end w:w="100" w:type="dxa"/>
            </w:tcMar>
            <w:vAlign w:val="top"/>
          </w:tcPr>
          <w:p>
            <w:pPr>
              <w:spacing w:after="0"/>
            </w:pPr>
            <w:r>
              <w:rPr>
                <w:rFonts w:ascii="Aptos" w:hAnsi="Aptos" w:eastAsia="Aptos"/>
                <w:sz w:val="15"/>
              </w:rPr>
              <w:t>Nguồn cho mức độ xác thực.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composer_capability</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Khuyến nghị</w:t>
            </w:r>
          </w:p>
        </w:tc>
        <w:tc>
          <w:tcPr>
            <w:tcW w:type="dxa" w:w="2438"/>
            <w:tcMar>
              <w:top w:w="90" w:type="dxa"/>
              <w:start w:w="100" w:type="dxa"/>
              <w:bottom w:w="90" w:type="dxa"/>
              <w:end w:w="100" w:type="dxa"/>
            </w:tcMar>
            <w:vAlign w:val="top"/>
          </w:tcPr>
          <w:p>
            <w:pPr>
              <w:spacing w:after="0"/>
            </w:pPr>
            <w:r>
              <w:rPr>
                <w:rFonts w:ascii="Aptos" w:hAnsi="Aptos" w:eastAsia="Aptos"/>
                <w:sz w:val="15"/>
              </w:rPr>
              <w:t>swatch, mask_id, static_variant_asset_id.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generation_description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Khuyến nghị</w:t>
            </w:r>
          </w:p>
        </w:tc>
        <w:tc>
          <w:tcPr>
            <w:tcW w:type="dxa" w:w="2438"/>
            <w:tcMar>
              <w:top w:w="90" w:type="dxa"/>
              <w:start w:w="100" w:type="dxa"/>
              <w:bottom w:w="90" w:type="dxa"/>
              <w:end w:w="100" w:type="dxa"/>
            </w:tcMar>
            <w:vAlign w:val="top"/>
          </w:tcPr>
          <w:p>
            <w:pPr>
              <w:spacing w:after="0"/>
            </w:pPr>
            <w:r>
              <w:rPr>
                <w:rFonts w:ascii="Aptos" w:hAnsi="Aptos" w:eastAsia="Aptos"/>
                <w:sz w:val="15"/>
              </w:rPr>
              <w:t>Mô tả cho AI renderer.</w:t>
            </w:r>
          </w:p>
        </w:tc>
      </w:tr>
    </w:tbl>
    <w:p>
      <w:pPr>
        <w:widowControl/>
        <w:spacing w:after="0"/>
      </w:pPr>
    </w:p>
    <w:p>
      <w:pPr>
        <w:pStyle w:val="Heading2"/>
        <w:widowControl/>
      </w:pPr>
      <w:r>
        <w:t>4.9. CulturalRule</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ID rule.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code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Mã ổn định.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applies_when</w:t>
            </w:r>
          </w:p>
        </w:tc>
        <w:tc>
          <w:tcPr>
            <w:tcW w:type="dxa" w:w="2438"/>
            <w:tcMar>
              <w:top w:w="90" w:type="dxa"/>
              <w:start w:w="100" w:type="dxa"/>
              <w:bottom w:w="90" w:type="dxa"/>
              <w:end w:w="100" w:type="dxa"/>
            </w:tcMar>
            <w:vAlign w:val="top"/>
          </w:tcPr>
          <w:p>
            <w:pPr>
              <w:spacing w:after="0"/>
            </w:pPr>
            <w:r>
              <w:rPr>
                <w:rFonts w:ascii="Aptos" w:hAnsi="Aptos" w:eastAsia="Aptos"/>
                <w:sz w:val="15"/>
              </w:rPr>
              <w:t>JSON logic</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Điều kiện theo outfit/context.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rule_type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required_component, layer_order, compatibility, historical_scope, caution, visual_integrity.</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severity</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info, caution, high_risk. Không dùng block văn hóa mặc định.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message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Cảnh báo ngắn.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explanation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Giải thích giáo dục.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suggested_actions</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Gợi ý sửa nhưng không ép.</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assertion_ids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Nguồn chứng minh rule.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style_modes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Rule có thể khác traditional/remix.</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active</w:t>
            </w:r>
          </w:p>
        </w:tc>
        <w:tc>
          <w:tcPr>
            <w:tcW w:type="dxa" w:w="2438"/>
            <w:tcMar>
              <w:top w:w="90" w:type="dxa"/>
              <w:start w:w="100" w:type="dxa"/>
              <w:bottom w:w="90" w:type="dxa"/>
              <w:end w:w="100" w:type="dxa"/>
            </w:tcMar>
            <w:vAlign w:val="top"/>
          </w:tcPr>
          <w:p>
            <w:pPr>
              <w:spacing w:after="0"/>
            </w:pPr>
            <w:r>
              <w:rPr>
                <w:rFonts w:ascii="Aptos" w:hAnsi="Aptos" w:eastAsia="Aptos"/>
                <w:sz w:val="15"/>
              </w:rPr>
              <w:t>bool</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Bật/tắt rule.</w:t>
            </w:r>
          </w:p>
        </w:tc>
      </w:tr>
    </w:tbl>
    <w:p>
      <w:pPr>
        <w:widowControl/>
        <w:spacing w:after="0"/>
      </w:pPr>
    </w:p>
    <w:p>
      <w:pPr>
        <w:pStyle w:val="Heading2"/>
        <w:widowControl/>
      </w:pPr>
      <w:r>
        <w:t>4.10. GenerationProfile</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Một profile cho garment/config.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subject_id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Garment/wearing config.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mandatory_visual_features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Các chi tiết phải giữ.</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mutable_features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Màu/hoa văn nào có thể thay.</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forbidden_distortions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Lỗi hay gặp cần cấm.</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reference_asset_ids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Chỉ asset ai_reference_allowed=true.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negative_cues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Mô tả tránh lỗi.</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provider_overrides</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Chỉ adapter/provider-specific, không rò sang domain.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profile_version</w:t>
            </w:r>
          </w:p>
        </w:tc>
        <w:tc>
          <w:tcPr>
            <w:tcW w:type="dxa" w:w="2438"/>
            <w:tcMar>
              <w:top w:w="90" w:type="dxa"/>
              <w:start w:w="100" w:type="dxa"/>
              <w:bottom w:w="90" w:type="dxa"/>
              <w:end w:w="100" w:type="dxa"/>
            </w:tcMar>
            <w:vAlign w:val="top"/>
          </w:tcPr>
          <w:p>
            <w:pPr>
              <w:spacing w:after="0"/>
            </w:pPr>
            <w:r>
              <w:rPr>
                <w:rFonts w:ascii="Aptos" w:hAnsi="Aptos" w:eastAsia="Aptos"/>
                <w:sz w:val="15"/>
              </w:rPr>
              <w:t>int</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Version để trace kết quả.</w:t>
            </w:r>
          </w:p>
        </w:tc>
      </w:tr>
    </w:tbl>
    <w:p>
      <w:pPr>
        <w:widowControl/>
        <w:spacing w:after="0"/>
      </w:pPr>
    </w:p>
    <w:p>
      <w:pPr>
        <w:pStyle w:val="Heading2"/>
        <w:widowControl/>
      </w:pPr>
      <w:r>
        <w:t>4.11. OutfitSpec</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schemaVersion</w:t>
            </w:r>
          </w:p>
        </w:tc>
        <w:tc>
          <w:tcPr>
            <w:tcW w:type="dxa" w:w="2438"/>
            <w:tcMar>
              <w:top w:w="90" w:type="dxa"/>
              <w:start w:w="100" w:type="dxa"/>
              <w:bottom w:w="90" w:type="dxa"/>
              <w:end w:w="100" w:type="dxa"/>
            </w:tcMar>
            <w:vAlign w:val="top"/>
          </w:tcPr>
          <w:p>
            <w:pPr>
              <w:spacing w:after="0"/>
            </w:pPr>
            <w:r>
              <w:rPr>
                <w:rFonts w:ascii="Aptos" w:hAnsi="Aptos" w:eastAsia="Aptos"/>
                <w:sz w:val="15"/>
              </w:rPr>
              <w:t>int</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Bắt đầu v2.</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Sau save</w:t>
            </w:r>
          </w:p>
        </w:tc>
        <w:tc>
          <w:tcPr>
            <w:tcW w:type="dxa" w:w="2438"/>
            <w:tcMar>
              <w:top w:w="90" w:type="dxa"/>
              <w:start w:w="100" w:type="dxa"/>
              <w:bottom w:w="90" w:type="dxa"/>
              <w:end w:w="100" w:type="dxa"/>
            </w:tcMar>
            <w:vAlign w:val="top"/>
          </w:tcPr>
          <w:p>
            <w:pPr>
              <w:spacing w:after="0"/>
            </w:pPr>
            <w:r>
              <w:rPr>
                <w:rFonts w:ascii="Aptos" w:hAnsi="Aptos" w:eastAsia="Aptos"/>
                <w:sz w:val="15"/>
              </w:rPr>
              <w:t>ID outfit.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title</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Tên bộ phối.</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styleMode</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traditional, remix, modern_fusion.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occasionId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Context, không quyết định thay người dùng.</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selections</w:t>
            </w:r>
          </w:p>
        </w:tc>
        <w:tc>
          <w:tcPr>
            <w:tcW w:type="dxa" w:w="2438"/>
            <w:tcMar>
              <w:top w:w="90" w:type="dxa"/>
              <w:start w:w="100" w:type="dxa"/>
              <w:bottom w:w="90" w:type="dxa"/>
              <w:end w:w="100" w:type="dxa"/>
            </w:tcMar>
            <w:vAlign w:val="top"/>
          </w:tcPr>
          <w:p>
            <w:pPr>
              <w:spacing w:after="0"/>
            </w:pPr>
            <w:r>
              <w:rPr>
                <w:rFonts w:ascii="Aptos" w:hAnsi="Aptos" w:eastAsia="Aptos"/>
                <w:sz w:val="15"/>
              </w:rPr>
              <w:t>OutfitItemSelection[]</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Mọi item do người dùng chọn.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layerOrder</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Thứ tự hiển thị logic.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userOverrides</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Các warning người dùng quyết định bỏ qua.</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composerState</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Transform 2D nếu có; không trộn vào cultural core.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createdFrom</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manual, starter, imported_legacy.</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dataVersion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Version dataset lúc tạo.</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ruleSetVersion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Version rule để tái lập check.</w:t>
            </w:r>
          </w:p>
        </w:tc>
      </w:tr>
    </w:tbl>
    <w:p>
      <w:pPr>
        <w:widowControl/>
        <w:spacing w:after="0"/>
      </w:pPr>
    </w:p>
    <w:p>
      <w:pPr>
        <w:pStyle w:val="Heading2"/>
        <w:widowControl/>
      </w:pPr>
      <w:r>
        <w:t>4.12. GenerationRequest</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requestId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Trace.</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userPhotoAssetId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Ảnh private đã upload.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outfitSpec</w:t>
            </w:r>
          </w:p>
        </w:tc>
        <w:tc>
          <w:tcPr>
            <w:tcW w:type="dxa" w:w="2438"/>
            <w:tcMar>
              <w:top w:w="90" w:type="dxa"/>
              <w:start w:w="100" w:type="dxa"/>
              <w:bottom w:w="90" w:type="dxa"/>
              <w:end w:w="100" w:type="dxa"/>
            </w:tcMar>
            <w:vAlign w:val="top"/>
          </w:tcPr>
          <w:p>
            <w:pPr>
              <w:spacing w:after="0"/>
            </w:pPr>
            <w:r>
              <w:rPr>
                <w:rFonts w:ascii="Aptos" w:hAnsi="Aptos" w:eastAsia="Aptos"/>
                <w:sz w:val="15"/>
              </w:rPr>
              <w:t>OutfitSpec</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Outfit đã chốt.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referenceBundle</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Reference hợp quyền + metadata.</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constraints</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Mandatory/mutable/forbidden.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provider</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Runtime</w:t>
            </w:r>
          </w:p>
        </w:tc>
        <w:tc>
          <w:tcPr>
            <w:tcW w:type="dxa" w:w="2438"/>
            <w:tcMar>
              <w:top w:w="90" w:type="dxa"/>
              <w:start w:w="100" w:type="dxa"/>
              <w:bottom w:w="90" w:type="dxa"/>
              <w:end w:w="100" w:type="dxa"/>
            </w:tcMar>
            <w:vAlign w:val="top"/>
          </w:tcPr>
          <w:p>
            <w:pPr>
              <w:spacing w:after="0"/>
            </w:pPr>
            <w:r>
              <w:rPr>
                <w:rFonts w:ascii="Aptos" w:hAnsi="Aptos" w:eastAsia="Aptos"/>
                <w:sz w:val="15"/>
              </w:rPr>
              <w:t>Provider adapter.</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consentVersion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Version consent xử lý ảnh.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retentionPolicy</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Chính sách ảnh input/output.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idempotencyKey</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Chống submit trùng.</w:t>
            </w:r>
          </w:p>
        </w:tc>
      </w:tr>
    </w:tbl>
    <w:p>
      <w:pPr>
        <w:widowControl/>
        <w:spacing w:after="0"/>
      </w:pPr>
    </w:p>
    <w:p>
      <w:pPr>
        <w:pStyle w:val="Heading2"/>
        <w:widowControl/>
      </w:pPr>
      <w:r>
        <w:t>4.13. ValidationResult</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Field</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Kiểu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Mức</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5"/>
              </w:rPr>
              <w:t>Mô tả</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generationId</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Ảnh sinh ra.</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pass, caution, fail, unverified.</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checks</w:t>
            </w:r>
          </w:p>
        </w:tc>
        <w:tc>
          <w:tcPr>
            <w:tcW w:type="dxa" w:w="2438"/>
            <w:tcMar>
              <w:top w:w="90" w:type="dxa"/>
              <w:start w:w="100" w:type="dxa"/>
              <w:bottom w:w="90" w:type="dxa"/>
              <w:end w:w="100" w:type="dxa"/>
            </w:tcMar>
            <w:vAlign w:val="top"/>
          </w:tcPr>
          <w:p>
            <w:pPr>
              <w:spacing w:after="0"/>
            </w:pPr>
            <w:r>
              <w:rPr>
                <w:rFonts w:ascii="Aptos" w:hAnsi="Aptos" w:eastAsia="Aptos"/>
                <w:sz w:val="15"/>
              </w:rPr>
              <w:t>JSON[]</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Component/feature được kiểm.</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criticalMismatchCount</w:t>
            </w:r>
          </w:p>
        </w:tc>
        <w:tc>
          <w:tcPr>
            <w:tcW w:type="dxa" w:w="2438"/>
            <w:tcMar>
              <w:top w:w="90" w:type="dxa"/>
              <w:start w:w="100" w:type="dxa"/>
              <w:bottom w:w="90" w:type="dxa"/>
              <w:end w:w="100" w:type="dxa"/>
            </w:tcMar>
            <w:vAlign w:val="top"/>
          </w:tcPr>
          <w:p>
            <w:pPr>
              <w:spacing w:after="0"/>
            </w:pPr>
            <w:r>
              <w:rPr>
                <w:rFonts w:ascii="Aptos" w:hAnsi="Aptos" w:eastAsia="Aptos"/>
                <w:sz w:val="15"/>
              </w:rPr>
              <w:t>int</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Sai chi tiết critical.</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notes</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Tùy chọn</w:t>
            </w:r>
          </w:p>
        </w:tc>
        <w:tc>
          <w:tcPr>
            <w:tcW w:type="dxa" w:w="2438"/>
            <w:tcMar>
              <w:top w:w="90" w:type="dxa"/>
              <w:start w:w="100" w:type="dxa"/>
              <w:bottom w:w="90" w:type="dxa"/>
              <w:end w:w="100" w:type="dxa"/>
            </w:tcMar>
            <w:vAlign w:val="top"/>
          </w:tcPr>
          <w:p>
            <w:pPr>
              <w:spacing w:after="0"/>
            </w:pPr>
            <w:r>
              <w:rPr>
                <w:rFonts w:ascii="Aptos" w:hAnsi="Aptos" w:eastAsia="Aptos"/>
                <w:sz w:val="15"/>
              </w:rPr>
              <w:t>Giải thích.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recommendedAction</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accept, regenerate, user_review.</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validatorVersion</w:t>
            </w:r>
          </w:p>
        </w:tc>
        <w:tc>
          <w:tcPr>
            <w:tcW w:type="dxa" w:w="2438"/>
            <w:tcMar>
              <w:top w:w="90" w:type="dxa"/>
              <w:start w:w="100" w:type="dxa"/>
              <w:bottom w:w="90" w:type="dxa"/>
              <w:end w:w="100" w:type="dxa"/>
            </w:tcMar>
            <w:vAlign w:val="top"/>
          </w:tcPr>
          <w:p>
            <w:pPr>
              <w:spacing w:after="0"/>
            </w:pPr>
            <w:r>
              <w:rPr>
                <w:rFonts w:ascii="Aptos" w:hAnsi="Aptos" w:eastAsia="Aptos"/>
                <w:sz w:val="15"/>
              </w:rPr>
              <w:t>string</w:t>
            </w:r>
          </w:p>
        </w:tc>
        <w:tc>
          <w:tcPr>
            <w:tcW w:type="dxa" w:w="2438"/>
            <w:tcMar>
              <w:top w:w="90" w:type="dxa"/>
              <w:start w:w="100" w:type="dxa"/>
              <w:bottom w:w="90" w:type="dxa"/>
              <w:end w:w="100" w:type="dxa"/>
            </w:tcMar>
            <w:vAlign w:val="top"/>
          </w:tcPr>
          <w:p>
            <w:pPr>
              <w:spacing w:after="0"/>
            </w:pPr>
            <w:r>
              <w:rPr>
                <w:rFonts w:ascii="Aptos" w:hAnsi="Aptos" w:eastAsia="Aptos"/>
                <w:sz w:val="15"/>
              </w:rPr>
              <w:t>Bắt buộc</w:t>
            </w:r>
          </w:p>
        </w:tc>
        <w:tc>
          <w:tcPr>
            <w:tcW w:type="dxa" w:w="2438"/>
            <w:tcMar>
              <w:top w:w="90" w:type="dxa"/>
              <w:start w:w="100" w:type="dxa"/>
              <w:bottom w:w="90" w:type="dxa"/>
              <w:end w:w="100" w:type="dxa"/>
            </w:tcMar>
            <w:vAlign w:val="top"/>
          </w:tcPr>
          <w:p>
            <w:pPr>
              <w:spacing w:after="0"/>
            </w:pPr>
            <w:r>
              <w:rPr>
                <w:rFonts w:ascii="Aptos" w:hAnsi="Aptos" w:eastAsia="Aptos"/>
                <w:sz w:val="15"/>
              </w:rPr>
              <w:t>Rule/model version.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5"/>
              </w:rPr>
              <w:t>humanReviewStatus</w:t>
            </w:r>
          </w:p>
        </w:tc>
        <w:tc>
          <w:tcPr>
            <w:tcW w:type="dxa" w:w="2438"/>
            <w:tcMar>
              <w:top w:w="90" w:type="dxa"/>
              <w:start w:w="100" w:type="dxa"/>
              <w:bottom w:w="90" w:type="dxa"/>
              <w:end w:w="100" w:type="dxa"/>
            </w:tcMar>
            <w:vAlign w:val="top"/>
          </w:tcPr>
          <w:p>
            <w:pPr>
              <w:spacing w:after="0"/>
            </w:pPr>
            <w:r>
              <w:rPr>
                <w:rFonts w:ascii="Aptos" w:hAnsi="Aptos" w:eastAsia="Aptos"/>
                <w:sz w:val="15"/>
              </w:rPr>
              <w:t>enum?</w:t>
            </w:r>
          </w:p>
        </w:tc>
        <w:tc>
          <w:tcPr>
            <w:tcW w:type="dxa" w:w="2438"/>
            <w:tcMar>
              <w:top w:w="90" w:type="dxa"/>
              <w:start w:w="100" w:type="dxa"/>
              <w:bottom w:w="90" w:type="dxa"/>
              <w:end w:w="100" w:type="dxa"/>
            </w:tcMar>
            <w:vAlign w:val="top"/>
          </w:tcPr>
          <w:p>
            <w:pPr>
              <w:spacing w:after="0"/>
            </w:pPr>
            <w:r>
              <w:rPr>
                <w:rFonts w:ascii="Aptos" w:hAnsi="Aptos" w:eastAsia="Aptos"/>
                <w:sz w:val="15"/>
              </w:rPr>
              <w:t>Nếu cần</w:t>
            </w:r>
          </w:p>
        </w:tc>
        <w:tc>
          <w:tcPr>
            <w:tcW w:type="dxa" w:w="2438"/>
            <w:tcMar>
              <w:top w:w="90" w:type="dxa"/>
              <w:start w:w="100" w:type="dxa"/>
              <w:bottom w:w="90" w:type="dxa"/>
              <w:end w:w="100" w:type="dxa"/>
            </w:tcMar>
            <w:vAlign w:val="top"/>
          </w:tcPr>
          <w:p>
            <w:pPr>
              <w:spacing w:after="0"/>
            </w:pPr>
            <w:r>
              <w:rPr>
                <w:rFonts w:ascii="Aptos" w:hAnsi="Aptos" w:eastAsia="Aptos"/>
                <w:sz w:val="15"/>
              </w:rPr>
              <w:t>pending, approved, rejected.</w:t>
            </w:r>
          </w:p>
        </w:tc>
      </w:tr>
    </w:tbl>
    <w:p>
      <w:pPr>
        <w:widowControl/>
        <w:spacing w:after="0"/>
      </w:pPr>
    </w:p>
    <w:p>
      <w:pPr>
        <w:pStyle w:val="Heading1"/>
        <w:widowControl/>
      </w:pPr>
      <w:r>
        <w:t>5. Vòng đời dữ liệu, provenance và kiểm duyệt</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DISCOVERED -&gt; INGESTED -&gt; NORMALIZED -&gt; REVIEWED -&gt; APPROVED -&gt; PUBLISHED</w:t>
              <w:br/>
            </w:r>
            <w:r>
              <w:rPr>
                <w:rFonts w:ascii="Consolas" w:hAnsi="Consolas" w:eastAsia="Consolas"/>
                <w:sz w:val="17"/>
              </w:rPr>
              <w:t xml:space="preserve">                     \-&gt; REJECTED</w:t>
              <w:br/>
            </w:r>
            <w:r>
              <w:rPr>
                <w:rFonts w:ascii="Consolas" w:hAnsi="Consolas" w:eastAsia="Consolas"/>
                <w:sz w:val="17"/>
              </w:rPr>
              <w:t>PUBLISHED -&gt; DEPRECATED (neu co nguon moi / sua pham vi / het quyen su dung)</w:t>
            </w:r>
          </w:p>
        </w:tc>
      </w:tr>
    </w:tbl>
    <w:p>
      <w:pPr>
        <w:widowControl/>
        <w:spacing w:after="0"/>
      </w:pPr>
    </w:p>
    <w:p>
      <w:pPr>
        <w:pStyle w:val="Heading2"/>
        <w:widowControl/>
      </w:pPr>
      <w:r>
        <w:t>5.1. Data review policy</w:t>
      </w:r>
    </w:p>
    <w:p>
      <w:pPr>
        <w:pStyle w:val="ListBullet"/>
        <w:widowControl/>
        <w:spacing w:after="60"/>
      </w:pPr>
      <w:r>
        <w:rPr>
          <w:rFonts w:ascii="Aptos" w:hAnsi="Aptos" w:eastAsia="Aptos"/>
          <w:sz w:val="20"/>
        </w:rPr>
        <w:t>Không cho APP hiển thị assertion ở trạng thái draft/rejected trên môi trường demo chính.</w:t>
      </w:r>
    </w:p>
    <w:p>
      <w:pPr>
        <w:pStyle w:val="ListBullet"/>
        <w:widowControl/>
        <w:spacing w:after="60"/>
      </w:pPr>
      <w:r>
        <w:rPr>
          <w:rFonts w:ascii="Aptos" w:hAnsi="Aptos" w:eastAsia="Aptos"/>
          <w:sz w:val="20"/>
        </w:rPr>
        <w:t>Một claim có confidence=disputed phải hiển thị như quan điểm/khác biệt nguồn, không ép thành rule tuyệt đối.</w:t>
      </w:r>
    </w:p>
    <w:p>
      <w:pPr>
        <w:pStyle w:val="ListBullet"/>
        <w:widowControl/>
        <w:spacing w:after="60"/>
      </w:pPr>
      <w:r>
        <w:rPr>
          <w:rFonts w:ascii="Aptos" w:hAnsi="Aptos" w:eastAsia="Aptos"/>
          <w:sz w:val="20"/>
        </w:rPr>
        <w:t>Mỗi rule có assertion_ids; rule không được tồn tại chỉ vì "team biết là vậy".</w:t>
      </w:r>
    </w:p>
    <w:p>
      <w:pPr>
        <w:pStyle w:val="ListBullet"/>
        <w:widowControl/>
        <w:spacing w:after="60"/>
      </w:pPr>
      <w:r>
        <w:rPr>
          <w:rFonts w:ascii="Aptos" w:hAnsi="Aptos" w:eastAsia="Aptos"/>
          <w:sz w:val="20"/>
        </w:rPr>
        <w:t>Media phải tách quyền hiển thị công khai và quyền gửi sang AI bên thứ ba. Hai quyền này không mặc định giống nhau.</w:t>
      </w:r>
    </w:p>
    <w:p>
      <w:pPr>
        <w:pStyle w:val="ListBullet"/>
        <w:widowControl/>
        <w:spacing w:after="60"/>
      </w:pPr>
      <w:r>
        <w:rPr>
          <w:rFonts w:ascii="Aptos" w:hAnsi="Aptos" w:eastAsia="Aptos"/>
          <w:sz w:val="20"/>
        </w:rPr>
        <w:t>Dữ liệu thế hệ (generation cues/negative cues) là bản diễn giải kỹ thuật từ knowledge đã review; phải version và truy ngược được.</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Confidence</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Ý nghĩa</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Cách dùng trong app</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high</w:t>
            </w:r>
          </w:p>
        </w:tc>
        <w:tc>
          <w:tcPr>
            <w:tcW w:type="dxa" w:w="3251"/>
            <w:tcMar>
              <w:top w:w="90" w:type="dxa"/>
              <w:start w:w="100" w:type="dxa"/>
              <w:bottom w:w="90" w:type="dxa"/>
              <w:end w:w="100" w:type="dxa"/>
            </w:tcMar>
            <w:vAlign w:val="top"/>
          </w:tcPr>
          <w:p>
            <w:pPr>
              <w:spacing w:after="0"/>
            </w:pPr>
            <w:r>
              <w:rPr>
                <w:rFonts w:ascii="Aptos" w:hAnsi="Aptos" w:eastAsia="Aptos"/>
                <w:sz w:val="17"/>
              </w:rPr>
              <w:t>Nhiều bằng chứng phù hợp hoặc nguồn mạnh, phạm vi rõ.</w:t>
            </w:r>
          </w:p>
        </w:tc>
        <w:tc>
          <w:tcPr>
            <w:tcW w:type="dxa" w:w="3251"/>
            <w:tcMar>
              <w:top w:w="90" w:type="dxa"/>
              <w:start w:w="100" w:type="dxa"/>
              <w:bottom w:w="90" w:type="dxa"/>
              <w:end w:w="100" w:type="dxa"/>
            </w:tcMar>
            <w:vAlign w:val="top"/>
          </w:tcPr>
          <w:p>
            <w:pPr>
              <w:spacing w:after="0"/>
            </w:pPr>
            <w:r>
              <w:rPr>
                <w:rFonts w:ascii="Aptos" w:hAnsi="Aptos" w:eastAsia="Aptos"/>
                <w:sz w:val="17"/>
              </w:rPr>
              <w:t>Có thể dùng làm rule/cue mạnh; vẫn hiển thị nguồn khi người dùng xem chi tiết.</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medium</w:t>
            </w:r>
          </w:p>
        </w:tc>
        <w:tc>
          <w:tcPr>
            <w:tcW w:type="dxa" w:w="3251"/>
            <w:tcMar>
              <w:top w:w="90" w:type="dxa"/>
              <w:start w:w="100" w:type="dxa"/>
              <w:bottom w:w="90" w:type="dxa"/>
              <w:end w:w="100" w:type="dxa"/>
            </w:tcMar>
            <w:vAlign w:val="top"/>
          </w:tcPr>
          <w:p>
            <w:pPr>
              <w:spacing w:after="0"/>
            </w:pPr>
            <w:r>
              <w:rPr>
                <w:rFonts w:ascii="Aptos" w:hAnsi="Aptos" w:eastAsia="Aptos"/>
                <w:sz w:val="17"/>
              </w:rPr>
              <w:t>Có nguồn nhưng phạm vi/diễn giải còn giới hạn.</w:t>
            </w:r>
          </w:p>
        </w:tc>
        <w:tc>
          <w:tcPr>
            <w:tcW w:type="dxa" w:w="3251"/>
            <w:tcMar>
              <w:top w:w="90" w:type="dxa"/>
              <w:start w:w="100" w:type="dxa"/>
              <w:bottom w:w="90" w:type="dxa"/>
              <w:end w:w="100" w:type="dxa"/>
            </w:tcMar>
            <w:vAlign w:val="top"/>
          </w:tcPr>
          <w:p>
            <w:pPr>
              <w:spacing w:after="0"/>
            </w:pPr>
            <w:r>
              <w:rPr>
                <w:rFonts w:ascii="Aptos" w:hAnsi="Aptos" w:eastAsia="Aptos"/>
                <w:sz w:val="17"/>
              </w:rPr>
              <w:t>Cảnh báo nhẹ hoặc chú thích "theo nguồn hiện có".</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low</w:t>
            </w:r>
          </w:p>
        </w:tc>
        <w:tc>
          <w:tcPr>
            <w:tcW w:type="dxa" w:w="3251"/>
            <w:tcMar>
              <w:top w:w="90" w:type="dxa"/>
              <w:start w:w="100" w:type="dxa"/>
              <w:bottom w:w="90" w:type="dxa"/>
              <w:end w:w="100" w:type="dxa"/>
            </w:tcMar>
            <w:vAlign w:val="top"/>
          </w:tcPr>
          <w:p>
            <w:pPr>
              <w:spacing w:after="0"/>
            </w:pPr>
            <w:r>
              <w:rPr>
                <w:rFonts w:ascii="Aptos" w:hAnsi="Aptos" w:eastAsia="Aptos"/>
                <w:sz w:val="17"/>
              </w:rPr>
              <w:t>Nguồn ít/gián tiếp.</w:t>
            </w:r>
          </w:p>
        </w:tc>
        <w:tc>
          <w:tcPr>
            <w:tcW w:type="dxa" w:w="3251"/>
            <w:tcMar>
              <w:top w:w="90" w:type="dxa"/>
              <w:start w:w="100" w:type="dxa"/>
              <w:bottom w:w="90" w:type="dxa"/>
              <w:end w:w="100" w:type="dxa"/>
            </w:tcMar>
            <w:vAlign w:val="top"/>
          </w:tcPr>
          <w:p>
            <w:pPr>
              <w:spacing w:after="0"/>
            </w:pPr>
            <w:r>
              <w:rPr>
                <w:rFonts w:ascii="Aptos" w:hAnsi="Aptos" w:eastAsia="Aptos"/>
                <w:sz w:val="17"/>
              </w:rPr>
              <w:t>Không dùng làm rule cứng; chỉ ghi chú nghiên cứu nội bộ hoặc educational note có cảnh báo.</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disputed</w:t>
            </w:r>
          </w:p>
        </w:tc>
        <w:tc>
          <w:tcPr>
            <w:tcW w:type="dxa" w:w="3251"/>
            <w:tcMar>
              <w:top w:w="90" w:type="dxa"/>
              <w:start w:w="100" w:type="dxa"/>
              <w:bottom w:w="90" w:type="dxa"/>
              <w:end w:w="100" w:type="dxa"/>
            </w:tcMar>
            <w:vAlign w:val="top"/>
          </w:tcPr>
          <w:p>
            <w:pPr>
              <w:spacing w:after="0"/>
            </w:pPr>
            <w:r>
              <w:rPr>
                <w:rFonts w:ascii="Aptos" w:hAnsi="Aptos" w:eastAsia="Aptos"/>
                <w:sz w:val="17"/>
              </w:rPr>
              <w:t>Nguồn mâu thuẫn.</w:t>
            </w:r>
          </w:p>
        </w:tc>
        <w:tc>
          <w:tcPr>
            <w:tcW w:type="dxa" w:w="3251"/>
            <w:tcMar>
              <w:top w:w="90" w:type="dxa"/>
              <w:start w:w="100" w:type="dxa"/>
              <w:bottom w:w="90" w:type="dxa"/>
              <w:end w:w="100" w:type="dxa"/>
            </w:tcMar>
            <w:vAlign w:val="top"/>
          </w:tcPr>
          <w:p>
            <w:pPr>
              <w:spacing w:after="0"/>
            </w:pPr>
            <w:r>
              <w:rPr>
                <w:rFonts w:ascii="Aptos" w:hAnsi="Aptos" w:eastAsia="Aptos"/>
                <w:sz w:val="17"/>
              </w:rPr>
              <w:t>Hiển thị nhiều quan điểm; không tự quyết một phía nếu chưa review chuyên gia.</w:t>
            </w:r>
          </w:p>
        </w:tc>
      </w:tr>
    </w:tbl>
    <w:p>
      <w:pPr>
        <w:widowControl/>
        <w:spacing w:after="0"/>
      </w:pPr>
    </w:p>
    <w:p>
      <w:pPr>
        <w:pStyle w:val="Heading1"/>
        <w:widowControl/>
      </w:pPr>
      <w:r>
        <w:t>6. Cơ chế hoạt động của Education</w:t>
      </w:r>
    </w:p>
    <w:p>
      <w:pPr>
        <w:widowControl/>
        <w:spacing w:after="120" w:line="259" w:lineRule="auto"/>
      </w:pPr>
      <w:r>
        <w:rPr>
          <w:rFonts w:ascii="Aptos" w:hAnsi="Aptos" w:eastAsia="Aptos"/>
          <w:i w:val="0"/>
          <w:sz w:val="20"/>
        </w:rPr>
        <w:t>Education không phải một blog tách rời khỏi dữ liệu. Nội dung học tập được "chiếu" từ cùng GarmentDefinition, assertions, components, media và source records mà Composer/AI đang dùng.</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Nguoi dung mo /trang-phuc/{slug}</w:t>
              <w:br/>
            </w:r>
            <w:r>
              <w:rPr>
                <w:rFonts w:ascii="Consolas" w:hAnsi="Consolas" w:eastAsia="Consolas"/>
                <w:sz w:val="17"/>
              </w:rPr>
              <w:t xml:space="preserve">  -&gt; GET garment definition</w:t>
              <w:br/>
            </w:r>
            <w:r>
              <w:rPr>
                <w:rFonts w:ascii="Consolas" w:hAnsi="Consolas" w:eastAsia="Consolas"/>
                <w:sz w:val="17"/>
              </w:rPr>
              <w:t xml:space="preserve">  -&gt; GET approved components + media public_display_allowed</w:t>
              <w:br/>
            </w:r>
            <w:r>
              <w:rPr>
                <w:rFonts w:ascii="Consolas" w:hAnsi="Consolas" w:eastAsia="Consolas"/>
                <w:sz w:val="17"/>
              </w:rPr>
              <w:t xml:space="preserve">  -&gt; GET educational assertions + source locators</w:t>
              <w:br/>
            </w:r>
            <w:r>
              <w:rPr>
                <w:rFonts w:ascii="Consolas" w:hAnsi="Consolas" w:eastAsia="Consolas"/>
                <w:sz w:val="17"/>
              </w:rPr>
              <w:t xml:space="preserve">  -&gt; UI hien thi: Tong quan | Cau tao | Cach mac | Phu kien | Nguon</w:t>
              <w:br/>
            </w:r>
            <w:r>
              <w:rPr>
                <w:rFonts w:ascii="Consolas" w:hAnsi="Consolas" w:eastAsia="Consolas"/>
                <w:sz w:val="17"/>
              </w:rPr>
              <w:t xml:space="preserve">  -&gt; Khi click vao mot chi tiet, mo "Why / Source" panel</w:t>
            </w:r>
          </w:p>
        </w:tc>
      </w:tr>
    </w:tbl>
    <w:p>
      <w:pPr>
        <w:widowControl/>
        <w:spacing w:after="0"/>
      </w:pP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Khối UI</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Nguồn dữ liệu</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Quy tắc</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Tổng quan</w:t>
            </w:r>
          </w:p>
        </w:tc>
        <w:tc>
          <w:tcPr>
            <w:tcW w:type="dxa" w:w="3251"/>
            <w:tcMar>
              <w:top w:w="90" w:type="dxa"/>
              <w:start w:w="100" w:type="dxa"/>
              <w:bottom w:w="90" w:type="dxa"/>
              <w:end w:w="100" w:type="dxa"/>
            </w:tcMar>
            <w:vAlign w:val="top"/>
          </w:tcPr>
          <w:p>
            <w:pPr>
              <w:spacing w:after="0"/>
            </w:pPr>
            <w:r>
              <w:rPr>
                <w:rFonts w:ascii="Aptos" w:hAnsi="Aptos" w:eastAsia="Aptos"/>
                <w:sz w:val="17"/>
              </w:rPr>
              <w:t>GarmentDefinition.summary + approved assertions</w:t>
            </w:r>
          </w:p>
        </w:tc>
        <w:tc>
          <w:tcPr>
            <w:tcW w:type="dxa" w:w="3251"/>
            <w:tcMar>
              <w:top w:w="90" w:type="dxa"/>
              <w:start w:w="100" w:type="dxa"/>
              <w:bottom w:w="90" w:type="dxa"/>
              <w:end w:w="100" w:type="dxa"/>
            </w:tcMar>
            <w:vAlign w:val="top"/>
          </w:tcPr>
          <w:p>
            <w:pPr>
              <w:spacing w:after="0"/>
            </w:pPr>
            <w:r>
              <w:rPr>
                <w:rFonts w:ascii="Aptos" w:hAnsi="Aptos" w:eastAsia="Aptos"/>
                <w:sz w:val="17"/>
              </w:rPr>
              <w:t>Không render text AI nếu không có context.</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Cấu tạo</w:t>
            </w:r>
          </w:p>
        </w:tc>
        <w:tc>
          <w:tcPr>
            <w:tcW w:type="dxa" w:w="3251"/>
            <w:tcMar>
              <w:top w:w="90" w:type="dxa"/>
              <w:start w:w="100" w:type="dxa"/>
              <w:bottom w:w="90" w:type="dxa"/>
              <w:end w:w="100" w:type="dxa"/>
            </w:tcMar>
            <w:vAlign w:val="top"/>
          </w:tcPr>
          <w:p>
            <w:pPr>
              <w:spacing w:after="0"/>
            </w:pPr>
            <w:r>
              <w:rPr>
                <w:rFonts w:ascii="Aptos" w:hAnsi="Aptos" w:eastAsia="Aptos"/>
                <w:sz w:val="17"/>
              </w:rPr>
              <w:t>GarmentComponent + detail MediaAsset</w:t>
            </w:r>
          </w:p>
        </w:tc>
        <w:tc>
          <w:tcPr>
            <w:tcW w:type="dxa" w:w="3251"/>
            <w:tcMar>
              <w:top w:w="90" w:type="dxa"/>
              <w:start w:w="100" w:type="dxa"/>
              <w:bottom w:w="90" w:type="dxa"/>
              <w:end w:w="100" w:type="dxa"/>
            </w:tcMar>
            <w:vAlign w:val="top"/>
          </w:tcPr>
          <w:p>
            <w:pPr>
              <w:spacing w:after="0"/>
            </w:pPr>
            <w:r>
              <w:rPr>
                <w:rFonts w:ascii="Aptos" w:hAnsi="Aptos" w:eastAsia="Aptos"/>
                <w:sz w:val="17"/>
              </w:rPr>
              <w:t>Component criticality cao nên có ảnh/detail rõ nếu data có.</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Cách mặc</w:t>
            </w:r>
          </w:p>
        </w:tc>
        <w:tc>
          <w:tcPr>
            <w:tcW w:type="dxa" w:w="3251"/>
            <w:tcMar>
              <w:top w:w="90" w:type="dxa"/>
              <w:start w:w="100" w:type="dxa"/>
              <w:bottom w:w="90" w:type="dxa"/>
              <w:end w:w="100" w:type="dxa"/>
            </w:tcMar>
            <w:vAlign w:val="top"/>
          </w:tcPr>
          <w:p>
            <w:pPr>
              <w:spacing w:after="0"/>
            </w:pPr>
            <w:r>
              <w:rPr>
                <w:rFonts w:ascii="Aptos" w:hAnsi="Aptos" w:eastAsia="Aptos"/>
                <w:sz w:val="17"/>
              </w:rPr>
              <w:t>WearingConfiguration + CulturalRule</w:t>
            </w:r>
          </w:p>
        </w:tc>
        <w:tc>
          <w:tcPr>
            <w:tcW w:type="dxa" w:w="3251"/>
            <w:tcMar>
              <w:top w:w="90" w:type="dxa"/>
              <w:start w:w="100" w:type="dxa"/>
              <w:bottom w:w="90" w:type="dxa"/>
              <w:end w:w="100" w:type="dxa"/>
            </w:tcMar>
            <w:vAlign w:val="top"/>
          </w:tcPr>
          <w:p>
            <w:pPr>
              <w:spacing w:after="0"/>
            </w:pPr>
            <w:r>
              <w:rPr>
                <w:rFonts w:ascii="Aptos" w:hAnsi="Aptos" w:eastAsia="Aptos"/>
                <w:sz w:val="17"/>
              </w:rPr>
              <w:t>Hiển thị layer sequence và lưu ý theo styleMode.</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Biến thể</w:t>
            </w:r>
          </w:p>
        </w:tc>
        <w:tc>
          <w:tcPr>
            <w:tcW w:type="dxa" w:w="3251"/>
            <w:tcMar>
              <w:top w:w="90" w:type="dxa"/>
              <w:start w:w="100" w:type="dxa"/>
              <w:bottom w:w="90" w:type="dxa"/>
              <w:end w:w="100" w:type="dxa"/>
            </w:tcMar>
            <w:vAlign w:val="top"/>
          </w:tcPr>
          <w:p>
            <w:pPr>
              <w:spacing w:after="0"/>
            </w:pPr>
            <w:r>
              <w:rPr>
                <w:rFonts w:ascii="Aptos" w:hAnsi="Aptos" w:eastAsia="Aptos"/>
                <w:sz w:val="17"/>
              </w:rPr>
              <w:t>AppearanceOption</w:t>
            </w:r>
          </w:p>
        </w:tc>
        <w:tc>
          <w:tcPr>
            <w:tcW w:type="dxa" w:w="3251"/>
            <w:tcMar>
              <w:top w:w="90" w:type="dxa"/>
              <w:start w:w="100" w:type="dxa"/>
              <w:bottom w:w="90" w:type="dxa"/>
              <w:end w:w="100" w:type="dxa"/>
            </w:tcMar>
            <w:vAlign w:val="top"/>
          </w:tcPr>
          <w:p>
            <w:pPr>
              <w:spacing w:after="0"/>
            </w:pPr>
            <w:r>
              <w:rPr>
                <w:rFonts w:ascii="Aptos" w:hAnsi="Aptos" w:eastAsia="Aptos"/>
                <w:sz w:val="17"/>
              </w:rPr>
              <w:t>Gắn nhãn documented/plausible/remix thay vì gọi tất cả là truyền thống.</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Nguồn</w:t>
            </w:r>
          </w:p>
        </w:tc>
        <w:tc>
          <w:tcPr>
            <w:tcW w:type="dxa" w:w="3251"/>
            <w:tcMar>
              <w:top w:w="90" w:type="dxa"/>
              <w:start w:w="100" w:type="dxa"/>
              <w:bottom w:w="90" w:type="dxa"/>
              <w:end w:w="100" w:type="dxa"/>
            </w:tcMar>
            <w:vAlign w:val="top"/>
          </w:tcPr>
          <w:p>
            <w:pPr>
              <w:spacing w:after="0"/>
            </w:pPr>
            <w:r>
              <w:rPr>
                <w:rFonts w:ascii="Aptos" w:hAnsi="Aptos" w:eastAsia="Aptos"/>
                <w:sz w:val="17"/>
              </w:rPr>
              <w:t>SourceRecord + SourceRef locator</w:t>
            </w:r>
          </w:p>
        </w:tc>
        <w:tc>
          <w:tcPr>
            <w:tcW w:type="dxa" w:w="3251"/>
            <w:tcMar>
              <w:top w:w="90" w:type="dxa"/>
              <w:start w:w="100" w:type="dxa"/>
              <w:bottom w:w="90" w:type="dxa"/>
              <w:end w:w="100" w:type="dxa"/>
            </w:tcMar>
            <w:vAlign w:val="top"/>
          </w:tcPr>
          <w:p>
            <w:pPr>
              <w:spacing w:after="0"/>
            </w:pPr>
            <w:r>
              <w:rPr>
                <w:rFonts w:ascii="Aptos" w:hAnsi="Aptos" w:eastAsia="Aptos"/>
                <w:sz w:val="17"/>
              </w:rPr>
              <w:t>Người dùng phải biết thông tin đến từ đâu.</w:t>
            </w:r>
          </w:p>
        </w:tc>
      </w:tr>
    </w:tbl>
    <w:p>
      <w:pPr>
        <w:widowControl/>
        <w:spacing w:after="0"/>
      </w:pPr>
    </w:p>
    <w:p>
      <w:pPr>
        <w:pStyle w:val="Heading1"/>
        <w:widowControl/>
      </w:pPr>
      <w:r>
        <w:t>7. Cơ chế hoạt động của Fashion Composer</w:t>
      </w: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Quyết định quan trọng</w:t>
              <w:br/>
            </w:r>
            <w:r>
              <w:rPr>
                <w:rFonts w:ascii="Aptos" w:hAnsi="Aptos" w:eastAsia="Aptos"/>
                <w:sz w:val="19"/>
              </w:rPr>
              <w:t>Composer là nơi người dùng tự phối. Không có bước bắt buộc "AI đề xuất outfit". Hệ thống chỉ filter lựa chọn có nghĩa, báo compatibility và cultural warnings, sau đó tôn trọng quyết định của người dùng.</w:t>
            </w:r>
          </w:p>
        </w:tc>
      </w:tr>
    </w:tbl>
    <w:p>
      <w:pPr>
        <w:widowControl/>
        <w:spacing w:after="0"/>
      </w:pP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1. Chon garment / concept</w:t>
              <w:br/>
            </w:r>
            <w:r>
              <w:rPr>
                <w:rFonts w:ascii="Consolas" w:hAnsi="Consolas" w:eastAsia="Consolas"/>
                <w:sz w:val="17"/>
              </w:rPr>
              <w:t>2. Chon WearingConfiguration (hoac bat dau tu blank compatible slots)</w:t>
              <w:br/>
            </w:r>
            <w:r>
              <w:rPr>
                <w:rFonts w:ascii="Consolas" w:hAnsi="Consolas" w:eastAsia="Consolas"/>
                <w:sz w:val="17"/>
              </w:rPr>
              <w:t>3. Tu chon item/variant cho tung slot</w:t>
              <w:br/>
            </w:r>
            <w:r>
              <w:rPr>
                <w:rFonts w:ascii="Consolas" w:hAnsi="Consolas" w:eastAsia="Consolas"/>
                <w:sz w:val="17"/>
              </w:rPr>
              <w:t>4. Tu chon mau / chat lieu / phu kien</w:t>
              <w:br/>
            </w:r>
            <w:r>
              <w:rPr>
                <w:rFonts w:ascii="Consolas" w:hAnsi="Consolas" w:eastAsia="Consolas"/>
                <w:sz w:val="17"/>
              </w:rPr>
              <w:t>5. Moi thay doi -&gt; validate technical -&gt; evaluate cultural rules</w:t>
              <w:br/>
            </w:r>
            <w:r>
              <w:rPr>
                <w:rFonts w:ascii="Consolas" w:hAnsi="Consolas" w:eastAsia="Consolas"/>
                <w:sz w:val="17"/>
              </w:rPr>
              <w:t>6. Hien canh bao + "Tai sao?" + nguon</w:t>
              <w:br/>
            </w:r>
            <w:r>
              <w:rPr>
                <w:rFonts w:ascii="Consolas" w:hAnsi="Consolas" w:eastAsia="Consolas"/>
                <w:sz w:val="17"/>
              </w:rPr>
              <w:t>7. Nguoi dung co the dieu chinh hoac "Tiep tuc voi phoi sang tao"</w:t>
              <w:br/>
            </w:r>
            <w:r>
              <w:rPr>
                <w:rFonts w:ascii="Consolas" w:hAnsi="Consolas" w:eastAsia="Consolas"/>
                <w:sz w:val="17"/>
              </w:rPr>
              <w:t>8. Save -&gt; OutfitSpec v2</w:t>
              <w:br/>
            </w:r>
            <w:r>
              <w:rPr>
                <w:rFonts w:ascii="Consolas" w:hAnsi="Consolas" w:eastAsia="Consolas"/>
                <w:sz w:val="17"/>
              </w:rPr>
              <w:t>9. (Tuy chon) Try on my photo -&gt; GenerationRequest</w:t>
            </w:r>
          </w:p>
        </w:tc>
      </w:tr>
    </w:tbl>
    <w:p>
      <w:pPr>
        <w:widowControl/>
        <w:spacing w:after="0"/>
      </w:pPr>
    </w:p>
    <w:p>
      <w:pPr>
        <w:pStyle w:val="Heading2"/>
        <w:widowControl/>
      </w:pPr>
      <w:r>
        <w:t>7.1. Phân biệt ba loại validation</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Loại</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Ví dụ</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Có block không?</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Technical validity</w:t>
            </w:r>
          </w:p>
        </w:tc>
        <w:tc>
          <w:tcPr>
            <w:tcW w:type="dxa" w:w="3251"/>
            <w:tcMar>
              <w:top w:w="90" w:type="dxa"/>
              <w:start w:w="100" w:type="dxa"/>
              <w:bottom w:w="90" w:type="dxa"/>
              <w:end w:w="100" w:type="dxa"/>
            </w:tcMar>
            <w:vAlign w:val="top"/>
          </w:tcPr>
          <w:p>
            <w:pPr>
              <w:spacing w:after="0"/>
            </w:pPr>
            <w:r>
              <w:rPr>
                <w:rFonts w:ascii="Aptos" w:hAnsi="Aptos" w:eastAsia="Aptos"/>
                <w:sz w:val="17"/>
              </w:rPr>
              <w:t>Trùng slot ID, item không tồn tại, option không thuộc item, schema lỗi.</w:t>
            </w:r>
          </w:p>
        </w:tc>
        <w:tc>
          <w:tcPr>
            <w:tcW w:type="dxa" w:w="3251"/>
            <w:tcMar>
              <w:top w:w="90" w:type="dxa"/>
              <w:start w:w="100" w:type="dxa"/>
              <w:bottom w:w="90" w:type="dxa"/>
              <w:end w:w="100" w:type="dxa"/>
            </w:tcMar>
            <w:vAlign w:val="top"/>
          </w:tcPr>
          <w:p>
            <w:pPr>
              <w:spacing w:after="0"/>
            </w:pPr>
            <w:r>
              <w:rPr>
                <w:rFonts w:ascii="Aptos" w:hAnsi="Aptos" w:eastAsia="Aptos"/>
                <w:sz w:val="17"/>
              </w:rPr>
              <w:t>Có. Đây là lỗi hệ thống/data.</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Compatibility</w:t>
            </w:r>
          </w:p>
        </w:tc>
        <w:tc>
          <w:tcPr>
            <w:tcW w:type="dxa" w:w="3251"/>
            <w:tcMar>
              <w:top w:w="90" w:type="dxa"/>
              <w:start w:w="100" w:type="dxa"/>
              <w:bottom w:w="90" w:type="dxa"/>
              <w:end w:w="100" w:type="dxa"/>
            </w:tcMar>
            <w:vAlign w:val="top"/>
          </w:tcPr>
          <w:p>
            <w:pPr>
              <w:spacing w:after="0"/>
            </w:pPr>
            <w:r>
              <w:rPr>
                <w:rFonts w:ascii="Aptos" w:hAnsi="Aptos" w:eastAsia="Aptos"/>
                <w:sz w:val="17"/>
              </w:rPr>
              <w:t>Item A không thiết kế để dùng cùng config B; layer order không hợp.</w:t>
            </w:r>
          </w:p>
        </w:tc>
        <w:tc>
          <w:tcPr>
            <w:tcW w:type="dxa" w:w="3251"/>
            <w:tcMar>
              <w:top w:w="90" w:type="dxa"/>
              <w:start w:w="100" w:type="dxa"/>
              <w:bottom w:w="90" w:type="dxa"/>
              <w:end w:w="100" w:type="dxa"/>
            </w:tcMar>
            <w:vAlign w:val="top"/>
          </w:tcPr>
          <w:p>
            <w:pPr>
              <w:spacing w:after="0"/>
            </w:pPr>
            <w:r>
              <w:rPr>
                <w:rFonts w:ascii="Aptos" w:hAnsi="Aptos" w:eastAsia="Aptos"/>
                <w:sz w:val="17"/>
              </w:rPr>
              <w:t>Mặc định cảnh báo; block chỉ khi UI không thể render hoặc contract vô nghĩa.</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Cultural advisory</w:t>
            </w:r>
          </w:p>
        </w:tc>
        <w:tc>
          <w:tcPr>
            <w:tcW w:type="dxa" w:w="3251"/>
            <w:tcMar>
              <w:top w:w="90" w:type="dxa"/>
              <w:start w:w="100" w:type="dxa"/>
              <w:bottom w:w="90" w:type="dxa"/>
              <w:end w:w="100" w:type="dxa"/>
            </w:tcMar>
            <w:vAlign w:val="top"/>
          </w:tcPr>
          <w:p>
            <w:pPr>
              <w:spacing w:after="0"/>
            </w:pPr>
            <w:r>
              <w:rPr>
                <w:rFonts w:ascii="Aptos" w:hAnsi="Aptos" w:eastAsia="Aptos"/>
                <w:sz w:val="17"/>
              </w:rPr>
              <w:t>Cách phối khác quy tắc/truyền thống trong phạm vi nguồn đã có.</w:t>
            </w:r>
          </w:p>
        </w:tc>
        <w:tc>
          <w:tcPr>
            <w:tcW w:type="dxa" w:w="3251"/>
            <w:tcMar>
              <w:top w:w="90" w:type="dxa"/>
              <w:start w:w="100" w:type="dxa"/>
              <w:bottom w:w="90" w:type="dxa"/>
              <w:end w:w="100" w:type="dxa"/>
            </w:tcMar>
            <w:vAlign w:val="top"/>
          </w:tcPr>
          <w:p>
            <w:pPr>
              <w:spacing w:after="0"/>
            </w:pPr>
            <w:r>
              <w:rPr>
                <w:rFonts w:ascii="Aptos" w:hAnsi="Aptos" w:eastAsia="Aptos"/>
                <w:sz w:val="17"/>
              </w:rPr>
              <w:t>Không block. Giải thích + nguồn + gợi ý.</w:t>
            </w:r>
          </w:p>
        </w:tc>
      </w:tr>
    </w:tbl>
    <w:p>
      <w:pPr>
        <w:widowControl/>
        <w:spacing w:after="0"/>
      </w:pPr>
    </w:p>
    <w:p>
      <w:pPr>
        <w:pStyle w:val="Heading2"/>
        <w:widowControl/>
      </w:pPr>
      <w:r>
        <w:t>7.2. Composer khi chưa có asset 2D hoàn chỉnh</w:t>
      </w:r>
    </w:p>
    <w:p>
      <w:pPr>
        <w:pStyle w:val="ListBullet"/>
        <w:widowControl/>
        <w:spacing w:after="60"/>
      </w:pPr>
      <w:r>
        <w:rPr>
          <w:rFonts w:ascii="Aptos" w:hAnsi="Aptos" w:eastAsia="Aptos"/>
          <w:sz w:val="20"/>
        </w:rPr>
        <w:t>Mỗi selection luôn có card, swatch và metadata; 2D visualization là capability tùy chọn chứ không phải yêu cầu để item tồn tại.</w:t>
      </w:r>
    </w:p>
    <w:p>
      <w:pPr>
        <w:pStyle w:val="ListBullet"/>
        <w:widowControl/>
        <w:spacing w:after="60"/>
      </w:pPr>
      <w:r>
        <w:rPr>
          <w:rFonts w:ascii="Aptos" w:hAnsi="Aptos" w:eastAsia="Aptos"/>
          <w:sz w:val="20"/>
        </w:rPr>
        <w:t>composer_capability.mode có thể là static_variant, recolor_mask, thumbnail_only hoặc no_visual. UI degrade gracefully.</w:t>
      </w:r>
    </w:p>
    <w:p>
      <w:pPr>
        <w:pStyle w:val="ListBullet"/>
        <w:widowControl/>
        <w:spacing w:after="60"/>
      </w:pPr>
      <w:r>
        <w:rPr>
          <w:rFonts w:ascii="Aptos" w:hAnsi="Aptos" w:eastAsia="Aptos"/>
          <w:sz w:val="20"/>
        </w:rPr>
        <w:t>Nếu chỉ có ảnh reference không được phép public display, UI dùng placeholder/silhouette và vẫn cho phối bằng metadata.</w:t>
      </w:r>
    </w:p>
    <w:p>
      <w:pPr>
        <w:pStyle w:val="ListBullet"/>
        <w:widowControl/>
        <w:spacing w:after="60"/>
      </w:pPr>
      <w:r>
        <w:rPr>
          <w:rFonts w:ascii="Aptos" w:hAnsi="Aptos" w:eastAsia="Aptos"/>
          <w:sz w:val="20"/>
        </w:rPr>
        <w:t>Không buộc data team phải cắt PNG cho mọi garment trong tuần đầu. Asset 2D được bổ sung sau như một lớp trình bày.</w:t>
      </w:r>
    </w:p>
    <w:p>
      <w:pPr>
        <w:pStyle w:val="Heading1"/>
        <w:widowControl/>
      </w:pPr>
      <w:r>
        <w:t>8. Cơ chế AI Visualization / Try-On có grounding</w:t>
      </w:r>
    </w:p>
    <w:p>
      <w:pPr>
        <w:widowControl/>
        <w:spacing w:after="120" w:line="259" w:lineRule="auto"/>
      </w:pPr>
      <w:r>
        <w:rPr>
          <w:rFonts w:ascii="Aptos" w:hAnsi="Aptos" w:eastAsia="Aptos"/>
          <w:i w:val="0"/>
          <w:sz w:val="20"/>
        </w:rPr>
        <w:t>AI tạo ảnh được coi như một renderer không xác định hoàn toàn (non-deterministic renderer). App phải chuẩn bị input càng chặt càng tốt và hậu kiểm output thay vì giả định prompt tốt sẽ luôn tạo đúng.</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[User Photo - PRIVATE]</w:t>
              <w:br/>
            </w:r>
            <w:r>
              <w:rPr>
                <w:rFonts w:ascii="Consolas" w:hAnsi="Consolas" w:eastAsia="Consolas"/>
                <w:sz w:val="17"/>
              </w:rPr>
              <w:t xml:space="preserve">        +</w:t>
              <w:br/>
            </w:r>
            <w:r>
              <w:rPr>
                <w:rFonts w:ascii="Consolas" w:hAnsi="Consolas" w:eastAsia="Consolas"/>
                <w:sz w:val="17"/>
              </w:rPr>
              <w:t>[OutfitSpec v2]</w:t>
              <w:br/>
            </w:r>
            <w:r>
              <w:rPr>
                <w:rFonts w:ascii="Consolas" w:hAnsi="Consolas" w:eastAsia="Consolas"/>
                <w:sz w:val="17"/>
              </w:rPr>
              <w:t xml:space="preserve">        +</w:t>
              <w:br/>
            </w:r>
            <w:r>
              <w:rPr>
                <w:rFonts w:ascii="Consolas" w:hAnsi="Consolas" w:eastAsia="Consolas"/>
                <w:sz w:val="17"/>
              </w:rPr>
              <w:t>[GenerationProfile per selected garment/config]</w:t>
              <w:br/>
            </w:r>
            <w:r>
              <w:rPr>
                <w:rFonts w:ascii="Consolas" w:hAnsi="Consolas" w:eastAsia="Consolas"/>
                <w:sz w:val="17"/>
              </w:rPr>
              <w:t xml:space="preserve">        +</w:t>
              <w:br/>
            </w:r>
            <w:r>
              <w:rPr>
                <w:rFonts w:ascii="Consolas" w:hAnsi="Consolas" w:eastAsia="Consolas"/>
                <w:sz w:val="17"/>
              </w:rPr>
              <w:t>[ReferenceBundle: only ai_reference_allowed]</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[Generation Packager]</w:t>
              <w:br/>
            </w:r>
            <w:r>
              <w:rPr>
                <w:rFonts w:ascii="Consolas" w:hAnsi="Consolas" w:eastAsia="Consolas"/>
                <w:sz w:val="17"/>
              </w:rPr>
              <w:t xml:space="preserve">  - compile positive structure cues</w:t>
              <w:br/>
            </w:r>
            <w:r>
              <w:rPr>
                <w:rFonts w:ascii="Consolas" w:hAnsi="Consolas" w:eastAsia="Consolas"/>
                <w:sz w:val="17"/>
              </w:rPr>
              <w:t xml:space="preserve">  - compile mutable styling choices</w:t>
              <w:br/>
            </w:r>
            <w:r>
              <w:rPr>
                <w:rFonts w:ascii="Consolas" w:hAnsi="Consolas" w:eastAsia="Consolas"/>
                <w:sz w:val="17"/>
              </w:rPr>
              <w:t xml:space="preserve">  - compile forbidden distortions</w:t>
              <w:br/>
            </w:r>
            <w:r>
              <w:rPr>
                <w:rFonts w:ascii="Consolas" w:hAnsi="Consolas" w:eastAsia="Consolas"/>
                <w:sz w:val="17"/>
              </w:rPr>
              <w:t xml:space="preserve">  - attach reference images</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[Provider Adapter]</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[Generated Image]</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[Post Validation]</w:t>
              <w:br/>
            </w:r>
            <w:r>
              <w:rPr>
                <w:rFonts w:ascii="Consolas" w:hAnsi="Consolas" w:eastAsia="Consolas"/>
                <w:sz w:val="17"/>
              </w:rPr>
              <w:t xml:space="preserve">  - rule checks where machine-readable</w:t>
              <w:br/>
            </w:r>
            <w:r>
              <w:rPr>
                <w:rFonts w:ascii="Consolas" w:hAnsi="Consolas" w:eastAsia="Consolas"/>
                <w:sz w:val="17"/>
              </w:rPr>
              <w:t xml:space="preserve">  - optional vision-based checks</w:t>
              <w:br/>
            </w:r>
            <w:r>
              <w:rPr>
                <w:rFonts w:ascii="Consolas" w:hAnsi="Consolas" w:eastAsia="Consolas"/>
                <w:sz w:val="17"/>
              </w:rPr>
              <w:t xml:space="preserve">  - user review</w:t>
              <w:br/>
            </w:r>
            <w:r>
              <w:rPr>
                <w:rFonts w:ascii="Consolas" w:hAnsi="Consolas" w:eastAsia="Consolas"/>
                <w:sz w:val="17"/>
              </w:rPr>
              <w:t xml:space="preserve">        |</w:t>
              <w:br/>
            </w:r>
            <w:r>
              <w:rPr>
                <w:rFonts w:ascii="Consolas" w:hAnsi="Consolas" w:eastAsia="Consolas"/>
                <w:sz w:val="17"/>
              </w:rPr>
              <w:t xml:space="preserve">        +--&gt; PASS -&gt; Lookbook</w:t>
              <w:br/>
            </w:r>
            <w:r>
              <w:rPr>
                <w:rFonts w:ascii="Consolas" w:hAnsi="Consolas" w:eastAsia="Consolas"/>
                <w:sz w:val="17"/>
              </w:rPr>
              <w:t xml:space="preserve">        +--&gt; CAUTION -&gt; show warning</w:t>
              <w:br/>
            </w:r>
            <w:r>
              <w:rPr>
                <w:rFonts w:ascii="Consolas" w:hAnsi="Consolas" w:eastAsia="Consolas"/>
                <w:sz w:val="17"/>
              </w:rPr>
              <w:t xml:space="preserve">        +--&gt; FAIL -&gt; regenerate with correction bundle</w:t>
            </w:r>
          </w:p>
        </w:tc>
      </w:tr>
    </w:tbl>
    <w:p>
      <w:pPr>
        <w:widowControl/>
        <w:spacing w:after="0"/>
      </w:pPr>
    </w:p>
    <w:p>
      <w:pPr>
        <w:pStyle w:val="Heading2"/>
        <w:widowControl/>
      </w:pPr>
      <w:r>
        <w:t>8.1. Không để prompt trở thành data model</w:t>
      </w:r>
    </w:p>
    <w:p>
      <w:pPr>
        <w:widowControl/>
        <w:spacing w:after="120" w:line="259" w:lineRule="auto"/>
      </w:pPr>
      <w:r>
        <w:rPr>
          <w:rFonts w:ascii="Aptos" w:hAnsi="Aptos" w:eastAsia="Aptos"/>
          <w:i w:val="0"/>
          <w:sz w:val="20"/>
        </w:rPr>
        <w:t>Không lưu một prompt dài duy nhất như "nguồn sự thật". GenerationProfile lưu cấu trúc machine-readable. Provider adapter mới chuyển nó thành prompt/parameters tương ứng model. Nhờ vậy đổi model không phải viết lại dataset.</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Khối</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Ví dụ dữ liệu</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Ai sở hữu</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mandatory_visual_features</w:t>
            </w:r>
          </w:p>
        </w:tc>
        <w:tc>
          <w:tcPr>
            <w:tcW w:type="dxa" w:w="3251"/>
            <w:tcMar>
              <w:top w:w="90" w:type="dxa"/>
              <w:start w:w="100" w:type="dxa"/>
              <w:bottom w:w="90" w:type="dxa"/>
              <w:end w:w="100" w:type="dxa"/>
            </w:tcMar>
            <w:vAlign w:val="top"/>
          </w:tcPr>
          <w:p>
            <w:pPr>
              <w:spacing w:after="0"/>
            </w:pPr>
            <w:r>
              <w:rPr>
                <w:rFonts w:ascii="Aptos" w:hAnsi="Aptos" w:eastAsia="Aptos"/>
                <w:sz w:val="17"/>
              </w:rPr>
              <w:t>hướng vạt</w:t>
            </w:r>
          </w:p>
          <w:p>
            <w:pPr>
              <w:spacing w:after="0"/>
            </w:pPr>
            <w:r>
              <w:rPr>
                <w:rFonts w:ascii="Aptos" w:hAnsi="Aptos" w:eastAsia="Aptos"/>
                <w:sz w:val="17"/>
              </w:rPr>
              <w:t>cấu trúc cổ</w:t>
            </w:r>
          </w:p>
          <w:p>
            <w:pPr>
              <w:spacing w:after="0"/>
            </w:pPr>
            <w:r>
              <w:rPr>
                <w:rFonts w:ascii="Aptos" w:hAnsi="Aptos" w:eastAsia="Aptos"/>
                <w:sz w:val="17"/>
              </w:rPr>
              <w:t>số lớp</w:t>
            </w:r>
          </w:p>
          <w:p>
            <w:pPr>
              <w:spacing w:after="0"/>
            </w:pPr>
            <w:r>
              <w:rPr>
                <w:rFonts w:ascii="Aptos" w:hAnsi="Aptos" w:eastAsia="Aptos"/>
                <w:sz w:val="17"/>
              </w:rPr>
              <w:t>form tay</w:t>
            </w:r>
          </w:p>
        </w:tc>
        <w:tc>
          <w:tcPr>
            <w:tcW w:type="dxa" w:w="3251"/>
            <w:tcMar>
              <w:top w:w="90" w:type="dxa"/>
              <w:start w:w="100" w:type="dxa"/>
              <w:bottom w:w="90" w:type="dxa"/>
              <w:end w:w="100" w:type="dxa"/>
            </w:tcMar>
            <w:vAlign w:val="top"/>
          </w:tcPr>
          <w:p>
            <w:pPr>
              <w:spacing w:after="0"/>
            </w:pPr>
            <w:r>
              <w:rPr>
                <w:rFonts w:ascii="Aptos" w:hAnsi="Aptos" w:eastAsia="Aptos"/>
                <w:sz w:val="17"/>
              </w:rPr>
              <w:t>DATA/knowledge team</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mutable_features</w:t>
            </w:r>
          </w:p>
        </w:tc>
        <w:tc>
          <w:tcPr>
            <w:tcW w:type="dxa" w:w="3251"/>
            <w:tcMar>
              <w:top w:w="90" w:type="dxa"/>
              <w:start w:w="100" w:type="dxa"/>
              <w:bottom w:w="90" w:type="dxa"/>
              <w:end w:w="100" w:type="dxa"/>
            </w:tcMar>
            <w:vAlign w:val="top"/>
          </w:tcPr>
          <w:p>
            <w:pPr>
              <w:spacing w:after="0"/>
            </w:pPr>
            <w:r>
              <w:rPr>
                <w:rFonts w:ascii="Aptos" w:hAnsi="Aptos" w:eastAsia="Aptos"/>
                <w:sz w:val="17"/>
              </w:rPr>
              <w:t>màu outerwear</w:t>
            </w:r>
          </w:p>
          <w:p>
            <w:pPr>
              <w:spacing w:after="0"/>
            </w:pPr>
            <w:r>
              <w:rPr>
                <w:rFonts w:ascii="Aptos" w:hAnsi="Aptos" w:eastAsia="Aptos"/>
                <w:sz w:val="17"/>
              </w:rPr>
              <w:t>màu phụ kiện</w:t>
            </w:r>
          </w:p>
          <w:p>
            <w:pPr>
              <w:spacing w:after="0"/>
            </w:pPr>
            <w:r>
              <w:rPr>
                <w:rFonts w:ascii="Aptos" w:hAnsi="Aptos" w:eastAsia="Aptos"/>
                <w:sz w:val="17"/>
              </w:rPr>
              <w:t>background</w:t>
            </w:r>
          </w:p>
        </w:tc>
        <w:tc>
          <w:tcPr>
            <w:tcW w:type="dxa" w:w="3251"/>
            <w:tcMar>
              <w:top w:w="90" w:type="dxa"/>
              <w:start w:w="100" w:type="dxa"/>
              <w:bottom w:w="90" w:type="dxa"/>
              <w:end w:w="100" w:type="dxa"/>
            </w:tcMar>
            <w:vAlign w:val="top"/>
          </w:tcPr>
          <w:p>
            <w:pPr>
              <w:spacing w:after="0"/>
            </w:pPr>
            <w:r>
              <w:rPr>
                <w:rFonts w:ascii="Aptos" w:hAnsi="Aptos" w:eastAsia="Aptos"/>
                <w:sz w:val="17"/>
              </w:rPr>
              <w:t>Người dùng + domain</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forbidden_distortions</w:t>
            </w:r>
          </w:p>
        </w:tc>
        <w:tc>
          <w:tcPr>
            <w:tcW w:type="dxa" w:w="3251"/>
            <w:tcMar>
              <w:top w:w="90" w:type="dxa"/>
              <w:start w:w="100" w:type="dxa"/>
              <w:bottom w:w="90" w:type="dxa"/>
              <w:end w:w="100" w:type="dxa"/>
            </w:tcMar>
            <w:vAlign w:val="top"/>
          </w:tcPr>
          <w:p>
            <w:pPr>
              <w:spacing w:after="0"/>
            </w:pPr>
            <w:r>
              <w:rPr>
                <w:rFonts w:ascii="Aptos" w:hAnsi="Aptos" w:eastAsia="Aptos"/>
                <w:sz w:val="17"/>
              </w:rPr>
              <w:t>đảo hướng vạt</w:t>
            </w:r>
          </w:p>
          <w:p>
            <w:pPr>
              <w:spacing w:after="0"/>
            </w:pPr>
            <w:r>
              <w:rPr>
                <w:rFonts w:ascii="Aptos" w:hAnsi="Aptos" w:eastAsia="Aptos"/>
                <w:sz w:val="17"/>
              </w:rPr>
              <w:t>thêm chi tiết không thuộc garment</w:t>
            </w:r>
          </w:p>
        </w:tc>
        <w:tc>
          <w:tcPr>
            <w:tcW w:type="dxa" w:w="3251"/>
            <w:tcMar>
              <w:top w:w="90" w:type="dxa"/>
              <w:start w:w="100" w:type="dxa"/>
              <w:bottom w:w="90" w:type="dxa"/>
              <w:end w:w="100" w:type="dxa"/>
            </w:tcMar>
            <w:vAlign w:val="top"/>
          </w:tcPr>
          <w:p>
            <w:pPr>
              <w:spacing w:after="0"/>
            </w:pPr>
            <w:r>
              <w:rPr>
                <w:rFonts w:ascii="Aptos" w:hAnsi="Aptos" w:eastAsia="Aptos"/>
                <w:sz w:val="17"/>
              </w:rPr>
              <w:t>DATA/knowledge team</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provider prompt syntax</w:t>
            </w:r>
          </w:p>
        </w:tc>
        <w:tc>
          <w:tcPr>
            <w:tcW w:type="dxa" w:w="3251"/>
            <w:tcMar>
              <w:top w:w="90" w:type="dxa"/>
              <w:start w:w="100" w:type="dxa"/>
              <w:bottom w:w="90" w:type="dxa"/>
              <w:end w:w="100" w:type="dxa"/>
            </w:tcMar>
            <w:vAlign w:val="top"/>
          </w:tcPr>
          <w:p>
            <w:pPr>
              <w:spacing w:after="0"/>
            </w:pPr>
            <w:r>
              <w:rPr>
                <w:rFonts w:ascii="Aptos" w:hAnsi="Aptos" w:eastAsia="Aptos"/>
                <w:sz w:val="17"/>
              </w:rPr>
              <w:t>text prompt, image weights, masks</w:t>
            </w:r>
          </w:p>
        </w:tc>
        <w:tc>
          <w:tcPr>
            <w:tcW w:type="dxa" w:w="3251"/>
            <w:tcMar>
              <w:top w:w="90" w:type="dxa"/>
              <w:start w:w="100" w:type="dxa"/>
              <w:bottom w:w="90" w:type="dxa"/>
              <w:end w:w="100" w:type="dxa"/>
            </w:tcMar>
            <w:vAlign w:val="top"/>
          </w:tcPr>
          <w:p>
            <w:pPr>
              <w:spacing w:after="0"/>
            </w:pPr>
            <w:r>
              <w:rPr>
                <w:rFonts w:ascii="Aptos" w:hAnsi="Aptos" w:eastAsia="Aptos"/>
                <w:sz w:val="17"/>
              </w:rPr>
              <w:t>APP provider adapter</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post validation rules</w:t>
            </w:r>
          </w:p>
        </w:tc>
        <w:tc>
          <w:tcPr>
            <w:tcW w:type="dxa" w:w="3251"/>
            <w:tcMar>
              <w:top w:w="90" w:type="dxa"/>
              <w:start w:w="100" w:type="dxa"/>
              <w:bottom w:w="90" w:type="dxa"/>
              <w:end w:w="100" w:type="dxa"/>
            </w:tcMar>
            <w:vAlign w:val="top"/>
          </w:tcPr>
          <w:p>
            <w:pPr>
              <w:spacing w:after="0"/>
            </w:pPr>
            <w:r>
              <w:rPr>
                <w:rFonts w:ascii="Aptos" w:hAnsi="Aptos" w:eastAsia="Aptos"/>
                <w:sz w:val="17"/>
              </w:rPr>
              <w:t>critical component visibility/mismatch</w:t>
            </w:r>
          </w:p>
        </w:tc>
        <w:tc>
          <w:tcPr>
            <w:tcW w:type="dxa" w:w="3251"/>
            <w:tcMar>
              <w:top w:w="90" w:type="dxa"/>
              <w:start w:w="100" w:type="dxa"/>
              <w:bottom w:w="90" w:type="dxa"/>
              <w:end w:w="100" w:type="dxa"/>
            </w:tcMar>
            <w:vAlign w:val="top"/>
          </w:tcPr>
          <w:p>
            <w:pPr>
              <w:spacing w:after="0"/>
            </w:pPr>
            <w:r>
              <w:rPr>
                <w:rFonts w:ascii="Aptos" w:hAnsi="Aptos" w:eastAsia="Aptos"/>
                <w:sz w:val="17"/>
              </w:rPr>
              <w:t>APP + DATA jointly</w:t>
            </w:r>
          </w:p>
        </w:tc>
      </w:tr>
    </w:tbl>
    <w:p>
      <w:pPr>
        <w:widowControl/>
        <w:spacing w:after="0"/>
      </w:pPr>
    </w:p>
    <w:p>
      <w:pPr>
        <w:pStyle w:val="Heading1"/>
        <w:widowControl/>
      </w:pPr>
      <w:r>
        <w:t>9. API contract và backend module đề xuất</w:t>
      </w:r>
    </w:p>
    <w:p>
      <w:pPr>
        <w:widowControl/>
        <w:spacing w:after="120" w:line="259" w:lineRule="auto"/>
      </w:pPr>
      <w:r>
        <w:rPr>
          <w:rFonts w:ascii="Aptos" w:hAnsi="Aptos" w:eastAsia="Aptos"/>
          <w:i w:val="0"/>
          <w:sz w:val="20"/>
        </w:rPr>
        <w:t>Backend hiện đã theo module router/service/repository; kiến trúc mới nên tiếp tục pattern này, không tạo một "mega service". Module mới nên additive và có adapter từ catalog hiện tại.</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backend/app/modules/</w:t>
              <w:br/>
            </w:r>
            <w:r>
              <w:rPr>
                <w:rFonts w:ascii="Consolas" w:hAnsi="Consolas" w:eastAsia="Consolas"/>
                <w:sz w:val="17"/>
              </w:rPr>
              <w:t xml:space="preserve">  cultural_knowledge/</w:t>
              <w:br/>
            </w:r>
            <w:r>
              <w:rPr>
                <w:rFonts w:ascii="Consolas" w:hAnsi="Consolas" w:eastAsia="Consolas"/>
                <w:sz w:val="17"/>
              </w:rPr>
              <w:t xml:space="preserve">    router.py</w:t>
              <w:br/>
            </w:r>
            <w:r>
              <w:rPr>
                <w:rFonts w:ascii="Consolas" w:hAnsi="Consolas" w:eastAsia="Consolas"/>
                <w:sz w:val="17"/>
              </w:rPr>
              <w:t xml:space="preserve">    schemas.py</w:t>
              <w:br/>
            </w:r>
            <w:r>
              <w:rPr>
                <w:rFonts w:ascii="Consolas" w:hAnsi="Consolas" w:eastAsia="Consolas"/>
                <w:sz w:val="17"/>
              </w:rPr>
              <w:t xml:space="preserve">    service.py</w:t>
              <w:br/>
            </w:r>
            <w:r>
              <w:rPr>
                <w:rFonts w:ascii="Consolas" w:hAnsi="Consolas" w:eastAsia="Consolas"/>
                <w:sz w:val="17"/>
              </w:rPr>
              <w:t xml:space="preserve">    repository.py</w:t>
              <w:br/>
            </w:r>
            <w:r>
              <w:rPr>
                <w:rFonts w:ascii="Consolas" w:hAnsi="Consolas" w:eastAsia="Consolas"/>
                <w:sz w:val="17"/>
              </w:rPr>
              <w:t xml:space="preserve">    validators.py</w:t>
              <w:br/>
            </w:r>
            <w:r>
              <w:rPr>
                <w:rFonts w:ascii="Consolas" w:hAnsi="Consolas" w:eastAsia="Consolas"/>
                <w:sz w:val="17"/>
              </w:rPr>
              <w:t xml:space="preserve">  composer/</w:t>
              <w:br/>
            </w:r>
            <w:r>
              <w:rPr>
                <w:rFonts w:ascii="Consolas" w:hAnsi="Consolas" w:eastAsia="Consolas"/>
                <w:sz w:val="17"/>
              </w:rPr>
              <w:t xml:space="preserve">    router.py</w:t>
              <w:br/>
            </w:r>
            <w:r>
              <w:rPr>
                <w:rFonts w:ascii="Consolas" w:hAnsi="Consolas" w:eastAsia="Consolas"/>
                <w:sz w:val="17"/>
              </w:rPr>
              <w:t xml:space="preserve">    schemas.py</w:t>
              <w:br/>
            </w:r>
            <w:r>
              <w:rPr>
                <w:rFonts w:ascii="Consolas" w:hAnsi="Consolas" w:eastAsia="Consolas"/>
                <w:sz w:val="17"/>
              </w:rPr>
              <w:t xml:space="preserve">    service.py</w:t>
              <w:br/>
            </w:r>
            <w:r>
              <w:rPr>
                <w:rFonts w:ascii="Consolas" w:hAnsi="Consolas" w:eastAsia="Consolas"/>
                <w:sz w:val="17"/>
              </w:rPr>
              <w:t xml:space="preserve">    rule_engine.py</w:t>
              <w:br/>
            </w:r>
            <w:r>
              <w:rPr>
                <w:rFonts w:ascii="Consolas" w:hAnsi="Consolas" w:eastAsia="Consolas"/>
                <w:sz w:val="17"/>
              </w:rPr>
              <w:t xml:space="preserve">  generation/</w:t>
              <w:br/>
            </w:r>
            <w:r>
              <w:rPr>
                <w:rFonts w:ascii="Consolas" w:hAnsi="Consolas" w:eastAsia="Consolas"/>
                <w:sz w:val="17"/>
              </w:rPr>
              <w:t xml:space="preserve">    router.py</w:t>
              <w:br/>
            </w:r>
            <w:r>
              <w:rPr>
                <w:rFonts w:ascii="Consolas" w:hAnsi="Consolas" w:eastAsia="Consolas"/>
                <w:sz w:val="17"/>
              </w:rPr>
              <w:t xml:space="preserve">    schemas.py</w:t>
              <w:br/>
            </w:r>
            <w:r>
              <w:rPr>
                <w:rFonts w:ascii="Consolas" w:hAnsi="Consolas" w:eastAsia="Consolas"/>
                <w:sz w:val="17"/>
              </w:rPr>
              <w:t xml:space="preserve">    service.py</w:t>
              <w:br/>
            </w:r>
            <w:r>
              <w:rPr>
                <w:rFonts w:ascii="Consolas" w:hAnsi="Consolas" w:eastAsia="Consolas"/>
                <w:sz w:val="17"/>
              </w:rPr>
              <w:t xml:space="preserve">    packager.py</w:t>
              <w:br/>
            </w:r>
            <w:r>
              <w:rPr>
                <w:rFonts w:ascii="Consolas" w:hAnsi="Consolas" w:eastAsia="Consolas"/>
                <w:sz w:val="17"/>
              </w:rPr>
              <w:t xml:space="preserve">  validation/</w:t>
              <w:br/>
            </w:r>
            <w:r>
              <w:rPr>
                <w:rFonts w:ascii="Consolas" w:hAnsi="Consolas" w:eastAsia="Consolas"/>
                <w:sz w:val="17"/>
              </w:rPr>
              <w:t xml:space="preserve">    service.py</w:t>
              <w:br/>
            </w:r>
            <w:r>
              <w:rPr>
                <w:rFonts w:ascii="Consolas" w:hAnsi="Consolas" w:eastAsia="Consolas"/>
                <w:sz w:val="17"/>
              </w:rPr>
              <w:t xml:space="preserve">    schemas.py</w:t>
              <w:br/>
            </w:r>
            <w:r>
              <w:rPr>
                <w:rFonts w:ascii="Consolas" w:hAnsi="Consolas" w:eastAsia="Consolas"/>
                <w:sz w:val="17"/>
              </w:rPr>
              <w:br/>
            </w:r>
            <w:r>
              <w:rPr>
                <w:rFonts w:ascii="Consolas" w:hAnsi="Consolas" w:eastAsia="Consolas"/>
                <w:sz w:val="17"/>
              </w:rPr>
              <w:t>backend/app/infrastructure/image_generation/</w:t>
              <w:br/>
            </w:r>
            <w:r>
              <w:rPr>
                <w:rFonts w:ascii="Consolas" w:hAnsi="Consolas" w:eastAsia="Consolas"/>
                <w:sz w:val="17"/>
              </w:rPr>
              <w:t xml:space="preserve">  base.py</w:t>
              <w:br/>
            </w:r>
            <w:r>
              <w:rPr>
                <w:rFonts w:ascii="Consolas" w:hAnsi="Consolas" w:eastAsia="Consolas"/>
                <w:sz w:val="17"/>
              </w:rPr>
              <w:t xml:space="preserve">  provider_x.py</w:t>
            </w:r>
          </w:p>
        </w:tc>
      </w:tr>
    </w:tbl>
    <w:p>
      <w:pPr>
        <w:widowControl/>
        <w:spacing w:after="0"/>
      </w:pP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Method</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Endpoint</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Mục đích</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GET</w:t>
            </w:r>
          </w:p>
        </w:tc>
        <w:tc>
          <w:tcPr>
            <w:tcW w:type="dxa" w:w="3251"/>
            <w:tcMar>
              <w:top w:w="90" w:type="dxa"/>
              <w:start w:w="100" w:type="dxa"/>
              <w:bottom w:w="90" w:type="dxa"/>
              <w:end w:w="100" w:type="dxa"/>
            </w:tcMar>
            <w:vAlign w:val="top"/>
          </w:tcPr>
          <w:p>
            <w:pPr>
              <w:spacing w:after="0"/>
            </w:pPr>
            <w:r>
              <w:rPr>
                <w:rFonts w:ascii="Aptos" w:hAnsi="Aptos" w:eastAsia="Aptos"/>
                <w:sz w:val="17"/>
              </w:rPr>
              <w:t>/api/knowledge/garments</w:t>
            </w:r>
          </w:p>
        </w:tc>
        <w:tc>
          <w:tcPr>
            <w:tcW w:type="dxa" w:w="3251"/>
            <w:tcMar>
              <w:top w:w="90" w:type="dxa"/>
              <w:start w:w="100" w:type="dxa"/>
              <w:bottom w:w="90" w:type="dxa"/>
              <w:end w:w="100" w:type="dxa"/>
            </w:tcMar>
            <w:vAlign w:val="top"/>
          </w:tcPr>
          <w:p>
            <w:pPr>
              <w:spacing w:after="0"/>
            </w:pPr>
            <w:r>
              <w:rPr>
                <w:rFonts w:ascii="Aptos" w:hAnsi="Aptos" w:eastAsia="Aptos"/>
                <w:sz w:val="17"/>
              </w:rPr>
              <w:t>Danh sách garment đã publish; filter category/era/tag.</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GET</w:t>
            </w:r>
          </w:p>
        </w:tc>
        <w:tc>
          <w:tcPr>
            <w:tcW w:type="dxa" w:w="3251"/>
            <w:tcMar>
              <w:top w:w="90" w:type="dxa"/>
              <w:start w:w="100" w:type="dxa"/>
              <w:bottom w:w="90" w:type="dxa"/>
              <w:end w:w="100" w:type="dxa"/>
            </w:tcMar>
            <w:vAlign w:val="top"/>
          </w:tcPr>
          <w:p>
            <w:pPr>
              <w:spacing w:after="0"/>
            </w:pPr>
            <w:r>
              <w:rPr>
                <w:rFonts w:ascii="Aptos" w:hAnsi="Aptos" w:eastAsia="Aptos"/>
                <w:sz w:val="17"/>
              </w:rPr>
              <w:t>/api/knowledge/garments/{slug}</w:t>
            </w:r>
          </w:p>
        </w:tc>
        <w:tc>
          <w:tcPr>
            <w:tcW w:type="dxa" w:w="3251"/>
            <w:tcMar>
              <w:top w:w="90" w:type="dxa"/>
              <w:start w:w="100" w:type="dxa"/>
              <w:bottom w:w="90" w:type="dxa"/>
              <w:end w:w="100" w:type="dxa"/>
            </w:tcMar>
            <w:vAlign w:val="top"/>
          </w:tcPr>
          <w:p>
            <w:pPr>
              <w:spacing w:after="0"/>
            </w:pPr>
            <w:r>
              <w:rPr>
                <w:rFonts w:ascii="Aptos" w:hAnsi="Aptos" w:eastAsia="Aptos"/>
                <w:sz w:val="17"/>
              </w:rPr>
              <w:t>Detail gồm components, configs, appearance options và public media.</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GET</w:t>
            </w:r>
          </w:p>
        </w:tc>
        <w:tc>
          <w:tcPr>
            <w:tcW w:type="dxa" w:w="3251"/>
            <w:tcMar>
              <w:top w:w="90" w:type="dxa"/>
              <w:start w:w="100" w:type="dxa"/>
              <w:bottom w:w="90" w:type="dxa"/>
              <w:end w:w="100" w:type="dxa"/>
            </w:tcMar>
            <w:vAlign w:val="top"/>
          </w:tcPr>
          <w:p>
            <w:pPr>
              <w:spacing w:after="0"/>
            </w:pPr>
            <w:r>
              <w:rPr>
                <w:rFonts w:ascii="Aptos" w:hAnsi="Aptos" w:eastAsia="Aptos"/>
                <w:sz w:val="17"/>
              </w:rPr>
              <w:t>/api/knowledge/garments/{id}/sources</w:t>
            </w:r>
          </w:p>
        </w:tc>
        <w:tc>
          <w:tcPr>
            <w:tcW w:type="dxa" w:w="3251"/>
            <w:tcMar>
              <w:top w:w="90" w:type="dxa"/>
              <w:start w:w="100" w:type="dxa"/>
              <w:bottom w:w="90" w:type="dxa"/>
              <w:end w:w="100" w:type="dxa"/>
            </w:tcMar>
            <w:vAlign w:val="top"/>
          </w:tcPr>
          <w:p>
            <w:pPr>
              <w:spacing w:after="0"/>
            </w:pPr>
            <w:r>
              <w:rPr>
                <w:rFonts w:ascii="Aptos" w:hAnsi="Aptos" w:eastAsia="Aptos"/>
                <w:sz w:val="17"/>
              </w:rPr>
              <w:t>Nguồn/locator cho màn Education.</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GET</w:t>
            </w:r>
          </w:p>
        </w:tc>
        <w:tc>
          <w:tcPr>
            <w:tcW w:type="dxa" w:w="3251"/>
            <w:tcMar>
              <w:top w:w="90" w:type="dxa"/>
              <w:start w:w="100" w:type="dxa"/>
              <w:bottom w:w="90" w:type="dxa"/>
              <w:end w:w="100" w:type="dxa"/>
            </w:tcMar>
            <w:vAlign w:val="top"/>
          </w:tcPr>
          <w:p>
            <w:pPr>
              <w:spacing w:after="0"/>
            </w:pPr>
            <w:r>
              <w:rPr>
                <w:rFonts w:ascii="Aptos" w:hAnsi="Aptos" w:eastAsia="Aptos"/>
                <w:sz w:val="17"/>
              </w:rPr>
              <w:t>/api/knowledge/composer-options?garment_id=...</w:t>
            </w:r>
          </w:p>
        </w:tc>
        <w:tc>
          <w:tcPr>
            <w:tcW w:type="dxa" w:w="3251"/>
            <w:tcMar>
              <w:top w:w="90" w:type="dxa"/>
              <w:start w:w="100" w:type="dxa"/>
              <w:bottom w:w="90" w:type="dxa"/>
              <w:end w:w="100" w:type="dxa"/>
            </w:tcMar>
            <w:vAlign w:val="top"/>
          </w:tcPr>
          <w:p>
            <w:pPr>
              <w:spacing w:after="0"/>
            </w:pPr>
            <w:r>
              <w:rPr>
                <w:rFonts w:ascii="Aptos" w:hAnsi="Aptos" w:eastAsia="Aptos"/>
                <w:sz w:val="17"/>
              </w:rPr>
              <w:t>Bundle tối ưu cho Composer, tránh nhiều request nhỏ.</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POST</w:t>
            </w:r>
          </w:p>
        </w:tc>
        <w:tc>
          <w:tcPr>
            <w:tcW w:type="dxa" w:w="3251"/>
            <w:tcMar>
              <w:top w:w="90" w:type="dxa"/>
              <w:start w:w="100" w:type="dxa"/>
              <w:bottom w:w="90" w:type="dxa"/>
              <w:end w:w="100" w:type="dxa"/>
            </w:tcMar>
            <w:vAlign w:val="top"/>
          </w:tcPr>
          <w:p>
            <w:pPr>
              <w:spacing w:after="0"/>
            </w:pPr>
            <w:r>
              <w:rPr>
                <w:rFonts w:ascii="Aptos" w:hAnsi="Aptos" w:eastAsia="Aptos"/>
                <w:sz w:val="17"/>
              </w:rPr>
              <w:t>/api/composer/validate</w:t>
            </w:r>
          </w:p>
        </w:tc>
        <w:tc>
          <w:tcPr>
            <w:tcW w:type="dxa" w:w="3251"/>
            <w:tcMar>
              <w:top w:w="90" w:type="dxa"/>
              <w:start w:w="100" w:type="dxa"/>
              <w:bottom w:w="90" w:type="dxa"/>
              <w:end w:w="100" w:type="dxa"/>
            </w:tcMar>
            <w:vAlign w:val="top"/>
          </w:tcPr>
          <w:p>
            <w:pPr>
              <w:spacing w:after="0"/>
            </w:pPr>
            <w:r>
              <w:rPr>
                <w:rFonts w:ascii="Aptos" w:hAnsi="Aptos" w:eastAsia="Aptos"/>
                <w:sz w:val="17"/>
              </w:rPr>
              <w:t>Technical + compatibility + cultural advisory cho OutfitSpec.</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POST</w:t>
            </w:r>
          </w:p>
        </w:tc>
        <w:tc>
          <w:tcPr>
            <w:tcW w:type="dxa" w:w="3251"/>
            <w:tcMar>
              <w:top w:w="90" w:type="dxa"/>
              <w:start w:w="100" w:type="dxa"/>
              <w:bottom w:w="90" w:type="dxa"/>
              <w:end w:w="100" w:type="dxa"/>
            </w:tcMar>
            <w:vAlign w:val="top"/>
          </w:tcPr>
          <w:p>
            <w:pPr>
              <w:spacing w:after="0"/>
            </w:pPr>
            <w:r>
              <w:rPr>
                <w:rFonts w:ascii="Aptos" w:hAnsi="Aptos" w:eastAsia="Aptos"/>
                <w:sz w:val="17"/>
              </w:rPr>
              <w:t>/api/outfits</w:t>
            </w:r>
          </w:p>
        </w:tc>
        <w:tc>
          <w:tcPr>
            <w:tcW w:type="dxa" w:w="3251"/>
            <w:tcMar>
              <w:top w:w="90" w:type="dxa"/>
              <w:start w:w="100" w:type="dxa"/>
              <w:bottom w:w="90" w:type="dxa"/>
              <w:end w:w="100" w:type="dxa"/>
            </w:tcMar>
            <w:vAlign w:val="top"/>
          </w:tcPr>
          <w:p>
            <w:pPr>
              <w:spacing w:after="0"/>
            </w:pPr>
            <w:r>
              <w:rPr>
                <w:rFonts w:ascii="Aptos" w:hAnsi="Aptos" w:eastAsia="Aptos"/>
                <w:sz w:val="17"/>
              </w:rPr>
              <w:t>Lưu OutfitSpec v2; giữ versioning.</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POST</w:t>
            </w:r>
          </w:p>
        </w:tc>
        <w:tc>
          <w:tcPr>
            <w:tcW w:type="dxa" w:w="3251"/>
            <w:tcMar>
              <w:top w:w="90" w:type="dxa"/>
              <w:start w:w="100" w:type="dxa"/>
              <w:bottom w:w="90" w:type="dxa"/>
              <w:end w:w="100" w:type="dxa"/>
            </w:tcMar>
            <w:vAlign w:val="top"/>
          </w:tcPr>
          <w:p>
            <w:pPr>
              <w:spacing w:after="0"/>
            </w:pPr>
            <w:r>
              <w:rPr>
                <w:rFonts w:ascii="Aptos" w:hAnsi="Aptos" w:eastAsia="Aptos"/>
                <w:sz w:val="17"/>
              </w:rPr>
              <w:t>/api/generation/prepare</w:t>
            </w:r>
          </w:p>
        </w:tc>
        <w:tc>
          <w:tcPr>
            <w:tcW w:type="dxa" w:w="3251"/>
            <w:tcMar>
              <w:top w:w="90" w:type="dxa"/>
              <w:start w:w="100" w:type="dxa"/>
              <w:bottom w:w="90" w:type="dxa"/>
              <w:end w:w="100" w:type="dxa"/>
            </w:tcMar>
            <w:vAlign w:val="top"/>
          </w:tcPr>
          <w:p>
            <w:pPr>
              <w:spacing w:after="0"/>
            </w:pPr>
            <w:r>
              <w:rPr>
                <w:rFonts w:ascii="Aptos" w:hAnsi="Aptos" w:eastAsia="Aptos"/>
                <w:sz w:val="17"/>
              </w:rPr>
              <w:t>Tạo GenerationRequest/ReferenceBundle nhưng chưa nhất thiết submit provider.</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POST</w:t>
            </w:r>
          </w:p>
        </w:tc>
        <w:tc>
          <w:tcPr>
            <w:tcW w:type="dxa" w:w="3251"/>
            <w:tcMar>
              <w:top w:w="90" w:type="dxa"/>
              <w:start w:w="100" w:type="dxa"/>
              <w:bottom w:w="90" w:type="dxa"/>
              <w:end w:w="100" w:type="dxa"/>
            </w:tcMar>
            <w:vAlign w:val="top"/>
          </w:tcPr>
          <w:p>
            <w:pPr>
              <w:spacing w:after="0"/>
            </w:pPr>
            <w:r>
              <w:rPr>
                <w:rFonts w:ascii="Aptos" w:hAnsi="Aptos" w:eastAsia="Aptos"/>
                <w:sz w:val="17"/>
              </w:rPr>
              <w:t>/api/generation/jobs</w:t>
            </w:r>
          </w:p>
        </w:tc>
        <w:tc>
          <w:tcPr>
            <w:tcW w:type="dxa" w:w="3251"/>
            <w:tcMar>
              <w:top w:w="90" w:type="dxa"/>
              <w:start w:w="100" w:type="dxa"/>
              <w:bottom w:w="90" w:type="dxa"/>
              <w:end w:w="100" w:type="dxa"/>
            </w:tcMar>
            <w:vAlign w:val="top"/>
          </w:tcPr>
          <w:p>
            <w:pPr>
              <w:spacing w:after="0"/>
            </w:pPr>
            <w:r>
              <w:rPr>
                <w:rFonts w:ascii="Aptos" w:hAnsi="Aptos" w:eastAsia="Aptos"/>
                <w:sz w:val="17"/>
              </w:rPr>
              <w:t>Submit provider qua adapter.</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GET</w:t>
            </w:r>
          </w:p>
        </w:tc>
        <w:tc>
          <w:tcPr>
            <w:tcW w:type="dxa" w:w="3251"/>
            <w:tcMar>
              <w:top w:w="90" w:type="dxa"/>
              <w:start w:w="100" w:type="dxa"/>
              <w:bottom w:w="90" w:type="dxa"/>
              <w:end w:w="100" w:type="dxa"/>
            </w:tcMar>
            <w:vAlign w:val="top"/>
          </w:tcPr>
          <w:p>
            <w:pPr>
              <w:spacing w:after="0"/>
            </w:pPr>
            <w:r>
              <w:rPr>
                <w:rFonts w:ascii="Aptos" w:hAnsi="Aptos" w:eastAsia="Aptos"/>
                <w:sz w:val="17"/>
              </w:rPr>
              <w:t>/api/generation/jobs/{id}</w:t>
            </w:r>
          </w:p>
        </w:tc>
        <w:tc>
          <w:tcPr>
            <w:tcW w:type="dxa" w:w="3251"/>
            <w:tcMar>
              <w:top w:w="90" w:type="dxa"/>
              <w:start w:w="100" w:type="dxa"/>
              <w:bottom w:w="90" w:type="dxa"/>
              <w:end w:w="100" w:type="dxa"/>
            </w:tcMar>
            <w:vAlign w:val="top"/>
          </w:tcPr>
          <w:p>
            <w:pPr>
              <w:spacing w:after="0"/>
            </w:pPr>
            <w:r>
              <w:rPr>
                <w:rFonts w:ascii="Aptos" w:hAnsi="Aptos" w:eastAsia="Aptos"/>
                <w:sz w:val="17"/>
              </w:rPr>
              <w:t>Poll status/result/validation.</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POST</w:t>
            </w:r>
          </w:p>
        </w:tc>
        <w:tc>
          <w:tcPr>
            <w:tcW w:type="dxa" w:w="3251"/>
            <w:tcMar>
              <w:top w:w="90" w:type="dxa"/>
              <w:start w:w="100" w:type="dxa"/>
              <w:bottom w:w="90" w:type="dxa"/>
              <w:end w:w="100" w:type="dxa"/>
            </w:tcMar>
            <w:vAlign w:val="top"/>
          </w:tcPr>
          <w:p>
            <w:pPr>
              <w:spacing w:after="0"/>
            </w:pPr>
            <w:r>
              <w:rPr>
                <w:rFonts w:ascii="Aptos" w:hAnsi="Aptos" w:eastAsia="Aptos"/>
                <w:sz w:val="17"/>
              </w:rPr>
              <w:t>/api/generation/jobs/{id}/regenerate</w:t>
            </w:r>
          </w:p>
        </w:tc>
        <w:tc>
          <w:tcPr>
            <w:tcW w:type="dxa" w:w="3251"/>
            <w:tcMar>
              <w:top w:w="90" w:type="dxa"/>
              <w:start w:w="100" w:type="dxa"/>
              <w:bottom w:w="90" w:type="dxa"/>
              <w:end w:w="100" w:type="dxa"/>
            </w:tcMar>
            <w:vAlign w:val="top"/>
          </w:tcPr>
          <w:p>
            <w:pPr>
              <w:spacing w:after="0"/>
            </w:pPr>
            <w:r>
              <w:rPr>
                <w:rFonts w:ascii="Aptos" w:hAnsi="Aptos" w:eastAsia="Aptos"/>
                <w:sz w:val="17"/>
              </w:rPr>
              <w:t>Regenerate kèm correction bundle.</w:t>
            </w:r>
          </w:p>
        </w:tc>
      </w:tr>
    </w:tbl>
    <w:p>
      <w:pPr>
        <w:widowControl/>
        <w:spacing w:after="0"/>
      </w:pPr>
    </w:p>
    <w:p>
      <w:pPr>
        <w:pStyle w:val="Heading2"/>
        <w:widowControl/>
      </w:pPr>
      <w:r>
        <w:t>9.1. Bundle API cho Composer</w:t>
      </w:r>
    </w:p>
    <w:p>
      <w:pPr>
        <w:widowControl/>
        <w:spacing w:after="120" w:line="259" w:lineRule="auto"/>
      </w:pPr>
      <w:r>
        <w:rPr>
          <w:rFonts w:ascii="Aptos" w:hAnsi="Aptos" w:eastAsia="Aptos"/>
          <w:i w:val="0"/>
          <w:sz w:val="20"/>
        </w:rPr>
        <w:t>Không để frontend tự join hàng chục entity. Endpoint composer-options nên trả một "read model" nhẹ, được tổng hợp từ domain core nhưng không trở thành source of truth.</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GET /api/knowledge/composer-options?garment_id=gar_ao_ngu_than</w:t>
              <w:br/>
            </w:r>
            <w:r>
              <w:rPr>
                <w:rFonts w:ascii="Consolas" w:hAnsi="Consolas" w:eastAsia="Consolas"/>
                <w:sz w:val="17"/>
              </w:rPr>
              <w:t>{</w:t>
              <w:br/>
            </w:r>
            <w:r>
              <w:rPr>
                <w:rFonts w:ascii="Consolas" w:hAnsi="Consolas" w:eastAsia="Consolas"/>
                <w:sz w:val="17"/>
              </w:rPr>
              <w:t xml:space="preserve">  "dataVersion": "2026.09.24.1",</w:t>
              <w:br/>
            </w:r>
            <w:r>
              <w:rPr>
                <w:rFonts w:ascii="Consolas" w:hAnsi="Consolas" w:eastAsia="Consolas"/>
                <w:sz w:val="17"/>
              </w:rPr>
              <w:t xml:space="preserve">  "garment": {...},</w:t>
              <w:br/>
            </w:r>
            <w:r>
              <w:rPr>
                <w:rFonts w:ascii="Consolas" w:hAnsi="Consolas" w:eastAsia="Consolas"/>
                <w:sz w:val="17"/>
              </w:rPr>
              <w:t xml:space="preserve">  "configs": [...],</w:t>
              <w:br/>
            </w:r>
            <w:r>
              <w:rPr>
                <w:rFonts w:ascii="Consolas" w:hAnsi="Consolas" w:eastAsia="Consolas"/>
                <w:sz w:val="17"/>
              </w:rPr>
              <w:t xml:space="preserve">  "slots": [...],</w:t>
              <w:br/>
            </w:r>
            <w:r>
              <w:rPr>
                <w:rFonts w:ascii="Consolas" w:hAnsi="Consolas" w:eastAsia="Consolas"/>
                <w:sz w:val="17"/>
              </w:rPr>
              <w:t xml:space="preserve">  "items": [...],</w:t>
              <w:br/>
            </w:r>
            <w:r>
              <w:rPr>
                <w:rFonts w:ascii="Consolas" w:hAnsi="Consolas" w:eastAsia="Consolas"/>
                <w:sz w:val="17"/>
              </w:rPr>
              <w:t xml:space="preserve">  "appearanceOptions": [...],</w:t>
              <w:br/>
            </w:r>
            <w:r>
              <w:rPr>
                <w:rFonts w:ascii="Consolas" w:hAnsi="Consolas" w:eastAsia="Consolas"/>
                <w:sz w:val="17"/>
              </w:rPr>
              <w:t xml:space="preserve">  "rules": [...],</w:t>
              <w:br/>
            </w:r>
            <w:r>
              <w:rPr>
                <w:rFonts w:ascii="Consolas" w:hAnsi="Consolas" w:eastAsia="Consolas"/>
                <w:sz w:val="17"/>
              </w:rPr>
              <w:t xml:space="preserve">  "displayAssets": [...]</w:t>
              <w:br/>
            </w:r>
            <w:r>
              <w:rPr>
                <w:rFonts w:ascii="Consolas" w:hAnsi="Consolas" w:eastAsia="Consolas"/>
                <w:sz w:val="17"/>
              </w:rPr>
              <w:t>}</w:t>
            </w:r>
          </w:p>
        </w:tc>
      </w:tr>
    </w:tbl>
    <w:p>
      <w:pPr>
        <w:widowControl/>
        <w:spacing w:after="0"/>
      </w:pPr>
    </w:p>
    <w:p>
      <w:pPr>
        <w:pStyle w:val="Heading1"/>
        <w:widowControl/>
      </w:pPr>
      <w:r>
        <w:t>10. Cải tạo frontend và luồng UX</w:t>
      </w:r>
    </w:p>
    <w:p>
      <w:pPr>
        <w:widowControl/>
        <w:spacing w:after="120" w:line="259" w:lineRule="auto"/>
      </w:pPr>
      <w:r>
        <w:rPr>
          <w:rFonts w:ascii="Aptos" w:hAnsi="Aptos" w:eastAsia="Aptos"/>
          <w:i w:val="0"/>
          <w:sz w:val="20"/>
        </w:rPr>
        <w:t>Frontend hiện có root Studio, Canvas2D và các panel. Cần tách state/domain logic khỏi page component. Module state.ts hiện đã có reducer/history nhưng cần trở thành state thật của production thay vì một implementation song song.</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frontend/src/features/composer/</w:t>
              <w:br/>
            </w:r>
            <w:r>
              <w:rPr>
                <w:rFonts w:ascii="Consolas" w:hAnsi="Consolas" w:eastAsia="Consolas"/>
                <w:sz w:val="17"/>
              </w:rPr>
              <w:t xml:space="preserve">  model/types.ts</w:t>
              <w:br/>
            </w:r>
            <w:r>
              <w:rPr>
                <w:rFonts w:ascii="Consolas" w:hAnsi="Consolas" w:eastAsia="Consolas"/>
                <w:sz w:val="17"/>
              </w:rPr>
              <w:t xml:space="preserve">  state/reducer.ts</w:t>
              <w:br/>
            </w:r>
            <w:r>
              <w:rPr>
                <w:rFonts w:ascii="Consolas" w:hAnsi="Consolas" w:eastAsia="Consolas"/>
                <w:sz w:val="17"/>
              </w:rPr>
              <w:t xml:space="preserve">  state/selectors.ts</w:t>
              <w:br/>
            </w:r>
            <w:r>
              <w:rPr>
                <w:rFonts w:ascii="Consolas" w:hAnsi="Consolas" w:eastAsia="Consolas"/>
                <w:sz w:val="17"/>
              </w:rPr>
              <w:t xml:space="preserve">  api.ts</w:t>
              <w:br/>
            </w:r>
            <w:r>
              <w:rPr>
                <w:rFonts w:ascii="Consolas" w:hAnsi="Consolas" w:eastAsia="Consolas"/>
                <w:sz w:val="17"/>
              </w:rPr>
              <w:t xml:space="preserve">  components/</w:t>
              <w:br/>
            </w:r>
            <w:r>
              <w:rPr>
                <w:rFonts w:ascii="Consolas" w:hAnsi="Consolas" w:eastAsia="Consolas"/>
                <w:sz w:val="17"/>
              </w:rPr>
              <w:t xml:space="preserve">    ComposerShell.tsx</w:t>
              <w:br/>
            </w:r>
            <w:r>
              <w:rPr>
                <w:rFonts w:ascii="Consolas" w:hAnsi="Consolas" w:eastAsia="Consolas"/>
                <w:sz w:val="17"/>
              </w:rPr>
              <w:t xml:space="preserve">    SlotPicker.tsx</w:t>
              <w:br/>
            </w:r>
            <w:r>
              <w:rPr>
                <w:rFonts w:ascii="Consolas" w:hAnsi="Consolas" w:eastAsia="Consolas"/>
                <w:sz w:val="17"/>
              </w:rPr>
              <w:t xml:space="preserve">    AppearancePicker.tsx</w:t>
              <w:br/>
            </w:r>
            <w:r>
              <w:rPr>
                <w:rFonts w:ascii="Consolas" w:hAnsi="Consolas" w:eastAsia="Consolas"/>
                <w:sz w:val="17"/>
              </w:rPr>
              <w:t xml:space="preserve">    CulturalWarnings.tsx</w:t>
              <w:br/>
            </w:r>
            <w:r>
              <w:rPr>
                <w:rFonts w:ascii="Consolas" w:hAnsi="Consolas" w:eastAsia="Consolas"/>
                <w:sz w:val="17"/>
              </w:rPr>
              <w:t xml:space="preserve">    OutfitSummary.tsx</w:t>
              <w:br/>
            </w:r>
            <w:r>
              <w:rPr>
                <w:rFonts w:ascii="Consolas" w:hAnsi="Consolas" w:eastAsia="Consolas"/>
                <w:sz w:val="17"/>
              </w:rPr>
              <w:t xml:space="preserve">    VisualizationSurface.tsx</w:t>
              <w:br/>
            </w:r>
            <w:r>
              <w:rPr>
                <w:rFonts w:ascii="Consolas" w:hAnsi="Consolas" w:eastAsia="Consolas"/>
                <w:sz w:val="17"/>
              </w:rPr>
              <w:t xml:space="preserve">  adapters/</w:t>
              <w:br/>
            </w:r>
            <w:r>
              <w:rPr>
                <w:rFonts w:ascii="Consolas" w:hAnsi="Consolas" w:eastAsia="Consolas"/>
                <w:sz w:val="17"/>
              </w:rPr>
              <w:t xml:space="preserve">    fromLegacySnapshot.ts</w:t>
              <w:br/>
            </w:r>
            <w:r>
              <w:rPr>
                <w:rFonts w:ascii="Consolas" w:hAnsi="Consolas" w:eastAsia="Consolas"/>
                <w:sz w:val="17"/>
              </w:rPr>
              <w:t xml:space="preserve">    toGenerationRequest.ts</w:t>
              <w:br/>
            </w:r>
            <w:r>
              <w:rPr>
                <w:rFonts w:ascii="Consolas" w:hAnsi="Consolas" w:eastAsia="Consolas"/>
                <w:sz w:val="17"/>
              </w:rPr>
              <w:br/>
            </w:r>
            <w:r>
              <w:rPr>
                <w:rFonts w:ascii="Consolas" w:hAnsi="Consolas" w:eastAsia="Consolas"/>
                <w:sz w:val="17"/>
              </w:rPr>
              <w:t>frontend/src/features/knowledge/</w:t>
              <w:br/>
            </w:r>
            <w:r>
              <w:rPr>
                <w:rFonts w:ascii="Consolas" w:hAnsi="Consolas" w:eastAsia="Consolas"/>
                <w:sz w:val="17"/>
              </w:rPr>
              <w:t xml:space="preserve">  GarmentOverview.tsx</w:t>
              <w:br/>
            </w:r>
            <w:r>
              <w:rPr>
                <w:rFonts w:ascii="Consolas" w:hAnsi="Consolas" w:eastAsia="Consolas"/>
                <w:sz w:val="17"/>
              </w:rPr>
              <w:t xml:space="preserve">  ComponentExplorer.tsx</w:t>
              <w:br/>
            </w:r>
            <w:r>
              <w:rPr>
                <w:rFonts w:ascii="Consolas" w:hAnsi="Consolas" w:eastAsia="Consolas"/>
                <w:sz w:val="17"/>
              </w:rPr>
              <w:t xml:space="preserve">  SourceDrawer.tsx</w:t>
              <w:br/>
            </w:r>
            <w:r>
              <w:rPr>
                <w:rFonts w:ascii="Consolas" w:hAnsi="Consolas" w:eastAsia="Consolas"/>
                <w:sz w:val="17"/>
              </w:rPr>
              <w:br/>
            </w:r>
            <w:r>
              <w:rPr>
                <w:rFonts w:ascii="Consolas" w:hAnsi="Consolas" w:eastAsia="Consolas"/>
                <w:sz w:val="17"/>
              </w:rPr>
              <w:t>frontend/src/features/generation/</w:t>
              <w:br/>
            </w:r>
            <w:r>
              <w:rPr>
                <w:rFonts w:ascii="Consolas" w:hAnsi="Consolas" w:eastAsia="Consolas"/>
                <w:sz w:val="17"/>
              </w:rPr>
              <w:t xml:space="preserve">  TryOnPanel.tsx</w:t>
              <w:br/>
            </w:r>
            <w:r>
              <w:rPr>
                <w:rFonts w:ascii="Consolas" w:hAnsi="Consolas" w:eastAsia="Consolas"/>
                <w:sz w:val="17"/>
              </w:rPr>
              <w:t xml:space="preserve">  GenerationStatus.tsx</w:t>
              <w:br/>
            </w:r>
            <w:r>
              <w:rPr>
                <w:rFonts w:ascii="Consolas" w:hAnsi="Consolas" w:eastAsia="Consolas"/>
                <w:sz w:val="17"/>
              </w:rPr>
              <w:t xml:space="preserve">  ValidationSummary.tsx</w:t>
            </w:r>
          </w:p>
        </w:tc>
      </w:tr>
    </w:tbl>
    <w:p>
      <w:pPr>
        <w:widowControl/>
        <w:spacing w:after="0"/>
      </w:pP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Route hiện tại</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Định hướng</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Mức thay đổi</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w:t>
            </w:r>
          </w:p>
        </w:tc>
        <w:tc>
          <w:tcPr>
            <w:tcW w:type="dxa" w:w="3251"/>
            <w:tcMar>
              <w:top w:w="90" w:type="dxa"/>
              <w:start w:w="100" w:type="dxa"/>
              <w:bottom w:w="90" w:type="dxa"/>
              <w:end w:w="100" w:type="dxa"/>
            </w:tcMar>
            <w:vAlign w:val="top"/>
          </w:tcPr>
          <w:p>
            <w:pPr>
              <w:spacing w:after="0"/>
            </w:pPr>
            <w:r>
              <w:rPr>
                <w:rFonts w:ascii="Aptos" w:hAnsi="Aptos" w:eastAsia="Aptos"/>
                <w:sz w:val="17"/>
              </w:rPr>
              <w:t>Giữ làm Composer để giảm rủi ro demo; tách logic khỏi page.tsx.</w:t>
            </w:r>
          </w:p>
        </w:tc>
        <w:tc>
          <w:tcPr>
            <w:tcW w:type="dxa" w:w="3251"/>
            <w:tcMar>
              <w:top w:w="90" w:type="dxa"/>
              <w:start w:w="100" w:type="dxa"/>
              <w:bottom w:w="90" w:type="dxa"/>
              <w:end w:w="100" w:type="dxa"/>
            </w:tcMar>
            <w:vAlign w:val="top"/>
          </w:tcPr>
          <w:p>
            <w:pPr>
              <w:spacing w:after="0"/>
            </w:pPr>
            <w:r>
              <w:rPr>
                <w:rFonts w:ascii="Aptos" w:hAnsi="Aptos" w:eastAsia="Aptos"/>
                <w:sz w:val="17"/>
              </w:rPr>
              <w:t>Refactor nội bộ, không bắt buộc đổi URL.</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/trang-phuc/[slug]</w:t>
            </w:r>
          </w:p>
        </w:tc>
        <w:tc>
          <w:tcPr>
            <w:tcW w:type="dxa" w:w="3251"/>
            <w:tcMar>
              <w:top w:w="90" w:type="dxa"/>
              <w:start w:w="100" w:type="dxa"/>
              <w:bottom w:w="90" w:type="dxa"/>
              <w:end w:w="100" w:type="dxa"/>
            </w:tcMar>
            <w:vAlign w:val="top"/>
          </w:tcPr>
          <w:p>
            <w:pPr>
              <w:spacing w:after="0"/>
            </w:pPr>
            <w:r>
              <w:rPr>
                <w:rFonts w:ascii="Aptos" w:hAnsi="Aptos" w:eastAsia="Aptos"/>
                <w:sz w:val="17"/>
              </w:rPr>
              <w:t>Trở thành trang Education chính đọc Cultural Data Core.</w:t>
            </w:r>
          </w:p>
        </w:tc>
        <w:tc>
          <w:tcPr>
            <w:tcW w:type="dxa" w:w="3251"/>
            <w:tcMar>
              <w:top w:w="90" w:type="dxa"/>
              <w:start w:w="100" w:type="dxa"/>
              <w:bottom w:w="90" w:type="dxa"/>
              <w:end w:w="100" w:type="dxa"/>
            </w:tcMar>
            <w:vAlign w:val="top"/>
          </w:tcPr>
          <w:p>
            <w:pPr>
              <w:spacing w:after="0"/>
            </w:pPr>
            <w:r>
              <w:rPr>
                <w:rFonts w:ascii="Aptos" w:hAnsi="Aptos" w:eastAsia="Aptos"/>
                <w:sz w:val="17"/>
              </w:rPr>
              <w:t>Nâng cấp data source.</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/thu-vien</w:t>
            </w:r>
          </w:p>
        </w:tc>
        <w:tc>
          <w:tcPr>
            <w:tcW w:type="dxa" w:w="3251"/>
            <w:tcMar>
              <w:top w:w="90" w:type="dxa"/>
              <w:start w:w="100" w:type="dxa"/>
              <w:bottom w:w="90" w:type="dxa"/>
              <w:end w:w="100" w:type="dxa"/>
            </w:tcMar>
            <w:vAlign w:val="top"/>
          </w:tcPr>
          <w:p>
            <w:pPr>
              <w:spacing w:after="0"/>
            </w:pPr>
            <w:r>
              <w:rPr>
                <w:rFonts w:ascii="Aptos" w:hAnsi="Aptos" w:eastAsia="Aptos"/>
                <w:sz w:val="17"/>
              </w:rPr>
              <w:t>Danh sách khám phá/filters.</w:t>
            </w:r>
          </w:p>
        </w:tc>
        <w:tc>
          <w:tcPr>
            <w:tcW w:type="dxa" w:w="3251"/>
            <w:tcMar>
              <w:top w:w="90" w:type="dxa"/>
              <w:start w:w="100" w:type="dxa"/>
              <w:bottom w:w="90" w:type="dxa"/>
              <w:end w:w="100" w:type="dxa"/>
            </w:tcMar>
            <w:vAlign w:val="top"/>
          </w:tcPr>
          <w:p>
            <w:pPr>
              <w:spacing w:after="0"/>
            </w:pPr>
            <w:r>
              <w:rPr>
                <w:rFonts w:ascii="Aptos" w:hAnsi="Aptos" w:eastAsia="Aptos"/>
                <w:sz w:val="17"/>
              </w:rPr>
              <w:t>Giữ route, thay data bundle.</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/chuyen-co-phuc</w:t>
            </w:r>
          </w:p>
        </w:tc>
        <w:tc>
          <w:tcPr>
            <w:tcW w:type="dxa" w:w="3251"/>
            <w:tcMar>
              <w:top w:w="90" w:type="dxa"/>
              <w:start w:w="100" w:type="dxa"/>
              <w:bottom w:w="90" w:type="dxa"/>
              <w:end w:w="100" w:type="dxa"/>
            </w:tcMar>
            <w:vAlign w:val="top"/>
          </w:tcPr>
          <w:p>
            <w:pPr>
              <w:spacing w:after="0"/>
            </w:pPr>
            <w:r>
              <w:rPr>
                <w:rFonts w:ascii="Aptos" w:hAnsi="Aptos" w:eastAsia="Aptos"/>
                <w:sz w:val="17"/>
              </w:rPr>
              <w:t>Giữ nội dung editorial/curated story, nhưng facts trích từ core khi có.</w:t>
            </w:r>
          </w:p>
        </w:tc>
        <w:tc>
          <w:tcPr>
            <w:tcW w:type="dxa" w:w="3251"/>
            <w:tcMar>
              <w:top w:w="90" w:type="dxa"/>
              <w:start w:w="100" w:type="dxa"/>
              <w:bottom w:w="90" w:type="dxa"/>
              <w:end w:w="100" w:type="dxa"/>
            </w:tcMar>
            <w:vAlign w:val="top"/>
          </w:tcPr>
          <w:p>
            <w:pPr>
              <w:spacing w:after="0"/>
            </w:pPr>
            <w:r>
              <w:rPr>
                <w:rFonts w:ascii="Aptos" w:hAnsi="Aptos" w:eastAsia="Aptos"/>
                <w:sz w:val="17"/>
              </w:rPr>
              <w:t>Không ưu tiên sprint 1.</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/lookbook</w:t>
            </w:r>
          </w:p>
        </w:tc>
        <w:tc>
          <w:tcPr>
            <w:tcW w:type="dxa" w:w="3251"/>
            <w:tcMar>
              <w:top w:w="90" w:type="dxa"/>
              <w:start w:w="100" w:type="dxa"/>
              <w:bottom w:w="90" w:type="dxa"/>
              <w:end w:w="100" w:type="dxa"/>
            </w:tcMar>
            <w:vAlign w:val="top"/>
          </w:tcPr>
          <w:p>
            <w:pPr>
              <w:spacing w:after="0"/>
            </w:pPr>
            <w:r>
              <w:rPr>
                <w:rFonts w:ascii="Aptos" w:hAnsi="Aptos" w:eastAsia="Aptos"/>
                <w:sz w:val="17"/>
              </w:rPr>
              <w:t>Lưu OutfitSpec v2 + generated image + validation summary.</w:t>
            </w:r>
          </w:p>
        </w:tc>
        <w:tc>
          <w:tcPr>
            <w:tcW w:type="dxa" w:w="3251"/>
            <w:tcMar>
              <w:top w:w="90" w:type="dxa"/>
              <w:start w:w="100" w:type="dxa"/>
              <w:bottom w:w="90" w:type="dxa"/>
              <w:end w:w="100" w:type="dxa"/>
            </w:tcMar>
            <w:vAlign w:val="top"/>
          </w:tcPr>
          <w:p>
            <w:pPr>
              <w:spacing w:after="0"/>
            </w:pPr>
            <w:r>
              <w:rPr>
                <w:rFonts w:ascii="Aptos" w:hAnsi="Aptos" w:eastAsia="Aptos"/>
                <w:sz w:val="17"/>
              </w:rPr>
              <w:t>Adapter schema.</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AITryOnModal</w:t>
            </w:r>
          </w:p>
        </w:tc>
        <w:tc>
          <w:tcPr>
            <w:tcW w:type="dxa" w:w="3251"/>
            <w:tcMar>
              <w:top w:w="90" w:type="dxa"/>
              <w:start w:w="100" w:type="dxa"/>
              <w:bottom w:w="90" w:type="dxa"/>
              <w:end w:w="100" w:type="dxa"/>
            </w:tcMar>
            <w:vAlign w:val="top"/>
          </w:tcPr>
          <w:p>
            <w:pPr>
              <w:spacing w:after="0"/>
            </w:pPr>
            <w:r>
              <w:rPr>
                <w:rFonts w:ascii="Aptos" w:hAnsi="Aptos" w:eastAsia="Aptos"/>
                <w:sz w:val="17"/>
              </w:rPr>
              <w:t>Thay mock/503 UX bằng prepare contract trước; provider có thể nối ở phase sau.</w:t>
            </w:r>
          </w:p>
        </w:tc>
        <w:tc>
          <w:tcPr>
            <w:tcW w:type="dxa" w:w="3251"/>
            <w:tcMar>
              <w:top w:w="90" w:type="dxa"/>
              <w:start w:w="100" w:type="dxa"/>
              <w:bottom w:w="90" w:type="dxa"/>
              <w:end w:w="100" w:type="dxa"/>
            </w:tcMar>
            <w:vAlign w:val="top"/>
          </w:tcPr>
          <w:p>
            <w:pPr>
              <w:spacing w:after="0"/>
            </w:pPr>
            <w:r>
              <w:rPr>
                <w:rFonts w:ascii="Aptos" w:hAnsi="Aptos" w:eastAsia="Aptos"/>
                <w:sz w:val="17"/>
              </w:rPr>
              <w:t>Refactor contract.</w:t>
            </w:r>
          </w:p>
        </w:tc>
      </w:tr>
    </w:tbl>
    <w:p>
      <w:pPr>
        <w:widowControl/>
        <w:spacing w:after="0"/>
      </w:pPr>
    </w:p>
    <w:p>
      <w:pPr>
        <w:pStyle w:val="Heading1"/>
        <w:widowControl/>
      </w:pPr>
      <w:r>
        <w:t>11. Tích hợp với code hiện tại và chiến lược migration</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Module hiện tại</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Quyết định</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Cách nối schema mới</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backend/app/modules/catalog</w:t>
            </w:r>
          </w:p>
        </w:tc>
        <w:tc>
          <w:tcPr>
            <w:tcW w:type="dxa" w:w="3251"/>
            <w:tcMar>
              <w:top w:w="90" w:type="dxa"/>
              <w:start w:w="100" w:type="dxa"/>
              <w:bottom w:w="90" w:type="dxa"/>
              <w:end w:w="100" w:type="dxa"/>
            </w:tcMar>
            <w:vAlign w:val="top"/>
          </w:tcPr>
          <w:p>
            <w:pPr>
              <w:spacing w:after="0"/>
            </w:pPr>
            <w:r>
              <w:rPr>
                <w:rFonts w:ascii="Aptos" w:hAnsi="Aptos" w:eastAsia="Aptos"/>
                <w:sz w:val="17"/>
              </w:rPr>
              <w:t>GIỮ + ADAPTER</w:t>
            </w:r>
          </w:p>
        </w:tc>
        <w:tc>
          <w:tcPr>
            <w:tcW w:type="dxa" w:w="3251"/>
            <w:tcMar>
              <w:top w:w="90" w:type="dxa"/>
              <w:start w:w="100" w:type="dxa"/>
              <w:bottom w:w="90" w:type="dxa"/>
              <w:end w:w="100" w:type="dxa"/>
            </w:tcMar>
            <w:vAlign w:val="top"/>
          </w:tcPr>
          <w:p>
            <w:pPr>
              <w:spacing w:after="0"/>
            </w:pPr>
            <w:r>
              <w:rPr>
                <w:rFonts w:ascii="Aptos" w:hAnsi="Aptos" w:eastAsia="Aptos"/>
                <w:sz w:val="17"/>
              </w:rPr>
              <w:t>Map GarmentType/Item/Variant/AssetLayer sang read model mới trong giai đoạn chuyển tiếp.</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backend/app/modules/heritage</w:t>
            </w:r>
          </w:p>
        </w:tc>
        <w:tc>
          <w:tcPr>
            <w:tcW w:type="dxa" w:w="3251"/>
            <w:tcMar>
              <w:top w:w="90" w:type="dxa"/>
              <w:start w:w="100" w:type="dxa"/>
              <w:bottom w:w="90" w:type="dxa"/>
              <w:end w:w="100" w:type="dxa"/>
            </w:tcMar>
            <w:vAlign w:val="top"/>
          </w:tcPr>
          <w:p>
            <w:pPr>
              <w:spacing w:after="0"/>
            </w:pPr>
            <w:r>
              <w:rPr>
                <w:rFonts w:ascii="Aptos" w:hAnsi="Aptos" w:eastAsia="Aptos"/>
                <w:sz w:val="17"/>
              </w:rPr>
              <w:t>GIỮ</w:t>
            </w:r>
          </w:p>
        </w:tc>
        <w:tc>
          <w:tcPr>
            <w:tcW w:type="dxa" w:w="3251"/>
            <w:tcMar>
              <w:top w:w="90" w:type="dxa"/>
              <w:start w:w="100" w:type="dxa"/>
              <w:bottom w:w="90" w:type="dxa"/>
              <w:end w:w="100" w:type="dxa"/>
            </w:tcMar>
            <w:vAlign w:val="top"/>
          </w:tcPr>
          <w:p>
            <w:pPr>
              <w:spacing w:after="0"/>
            </w:pPr>
            <w:r>
              <w:rPr>
                <w:rFonts w:ascii="Aptos" w:hAnsi="Aptos" w:eastAsia="Aptos"/>
                <w:sz w:val="17"/>
              </w:rPr>
              <w:t>Bài viết editorial tham chiếu garment/source IDs; không là source of truth cho rules.</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backend/app/modules/cultural_rules</w:t>
            </w:r>
          </w:p>
        </w:tc>
        <w:tc>
          <w:tcPr>
            <w:tcW w:type="dxa" w:w="3251"/>
            <w:tcMar>
              <w:top w:w="90" w:type="dxa"/>
              <w:start w:w="100" w:type="dxa"/>
              <w:bottom w:w="90" w:type="dxa"/>
              <w:end w:w="100" w:type="dxa"/>
            </w:tcMar>
            <w:vAlign w:val="top"/>
          </w:tcPr>
          <w:p>
            <w:pPr>
              <w:spacing w:after="0"/>
            </w:pPr>
            <w:r>
              <w:rPr>
                <w:rFonts w:ascii="Aptos" w:hAnsi="Aptos" w:eastAsia="Aptos"/>
                <w:sz w:val="17"/>
              </w:rPr>
              <w:t>NÂNG CẤP</w:t>
            </w:r>
          </w:p>
        </w:tc>
        <w:tc>
          <w:tcPr>
            <w:tcW w:type="dxa" w:w="3251"/>
            <w:tcMar>
              <w:top w:w="90" w:type="dxa"/>
              <w:start w:w="100" w:type="dxa"/>
              <w:bottom w:w="90" w:type="dxa"/>
              <w:end w:w="100" w:type="dxa"/>
            </w:tcMar>
            <w:vAlign w:val="top"/>
          </w:tcPr>
          <w:p>
            <w:pPr>
              <w:spacing w:after="0"/>
            </w:pPr>
            <w:r>
              <w:rPr>
                <w:rFonts w:ascii="Aptos" w:hAnsi="Aptos" w:eastAsia="Aptos"/>
                <w:sz w:val="17"/>
              </w:rPr>
              <w:t>Rule lưu assertion_ids, applies_when machine-readable, severity advisory.</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backend/app/modules/color_analysis</w:t>
            </w:r>
          </w:p>
        </w:tc>
        <w:tc>
          <w:tcPr>
            <w:tcW w:type="dxa" w:w="3251"/>
            <w:tcMar>
              <w:top w:w="90" w:type="dxa"/>
              <w:start w:w="100" w:type="dxa"/>
              <w:bottom w:w="90" w:type="dxa"/>
              <w:end w:w="100" w:type="dxa"/>
            </w:tcMar>
            <w:vAlign w:val="top"/>
          </w:tcPr>
          <w:p>
            <w:pPr>
              <w:spacing w:after="0"/>
            </w:pPr>
            <w:r>
              <w:rPr>
                <w:rFonts w:ascii="Aptos" w:hAnsi="Aptos" w:eastAsia="Aptos"/>
                <w:sz w:val="17"/>
              </w:rPr>
              <w:t>GIỮ / LOW PRIORITY</w:t>
            </w:r>
          </w:p>
        </w:tc>
        <w:tc>
          <w:tcPr>
            <w:tcW w:type="dxa" w:w="3251"/>
            <w:tcMar>
              <w:top w:w="90" w:type="dxa"/>
              <w:start w:w="100" w:type="dxa"/>
              <w:bottom w:w="90" w:type="dxa"/>
              <w:end w:w="100" w:type="dxa"/>
            </w:tcMar>
            <w:vAlign w:val="top"/>
          </w:tcPr>
          <w:p>
            <w:pPr>
              <w:spacing w:after="0"/>
            </w:pPr>
            <w:r>
              <w:rPr>
                <w:rFonts w:ascii="Aptos" w:hAnsi="Aptos" w:eastAsia="Aptos"/>
                <w:sz w:val="17"/>
              </w:rPr>
              <w:t>Đọc AppearanceOption; kết quả là styling feedback, không gọi là fact văn hóa.</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backend/app/modules/recommendations</w:t>
            </w:r>
          </w:p>
        </w:tc>
        <w:tc>
          <w:tcPr>
            <w:tcW w:type="dxa" w:w="3251"/>
            <w:tcMar>
              <w:top w:w="90" w:type="dxa"/>
              <w:start w:w="100" w:type="dxa"/>
              <w:bottom w:w="90" w:type="dxa"/>
              <w:end w:w="100" w:type="dxa"/>
            </w:tcMar>
            <w:vAlign w:val="top"/>
          </w:tcPr>
          <w:p>
            <w:pPr>
              <w:spacing w:after="0"/>
            </w:pPr>
            <w:r>
              <w:rPr>
                <w:rFonts w:ascii="Aptos" w:hAnsi="Aptos" w:eastAsia="Aptos"/>
                <w:sz w:val="17"/>
              </w:rPr>
              <w:t>FREEZE</w:t>
            </w:r>
          </w:p>
        </w:tc>
        <w:tc>
          <w:tcPr>
            <w:tcW w:type="dxa" w:w="3251"/>
            <w:tcMar>
              <w:top w:w="90" w:type="dxa"/>
              <w:start w:w="100" w:type="dxa"/>
              <w:bottom w:w="90" w:type="dxa"/>
              <w:end w:w="100" w:type="dxa"/>
            </w:tcMar>
            <w:vAlign w:val="top"/>
          </w:tcPr>
          <w:p>
            <w:pPr>
              <w:spacing w:after="0"/>
            </w:pPr>
            <w:r>
              <w:rPr>
                <w:rFonts w:ascii="Aptos" w:hAnsi="Aptos" w:eastAsia="Aptos"/>
                <w:sz w:val="17"/>
              </w:rPr>
              <w:t>Không phát triển AI auto-stylist trong sprint kiến trúc. Có thể tái dùng cho explain-only sau.</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backend/app/modules/weather</w:t>
            </w:r>
          </w:p>
        </w:tc>
        <w:tc>
          <w:tcPr>
            <w:tcW w:type="dxa" w:w="3251"/>
            <w:tcMar>
              <w:top w:w="90" w:type="dxa"/>
              <w:start w:w="100" w:type="dxa"/>
              <w:bottom w:w="90" w:type="dxa"/>
              <w:end w:w="100" w:type="dxa"/>
            </w:tcMar>
            <w:vAlign w:val="top"/>
          </w:tcPr>
          <w:p>
            <w:pPr>
              <w:spacing w:after="0"/>
            </w:pPr>
            <w:r>
              <w:rPr>
                <w:rFonts w:ascii="Aptos" w:hAnsi="Aptos" w:eastAsia="Aptos"/>
                <w:sz w:val="17"/>
              </w:rPr>
              <w:t>FREEZE</w:t>
            </w:r>
          </w:p>
        </w:tc>
        <w:tc>
          <w:tcPr>
            <w:tcW w:type="dxa" w:w="3251"/>
            <w:tcMar>
              <w:top w:w="90" w:type="dxa"/>
              <w:start w:w="100" w:type="dxa"/>
              <w:bottom w:w="90" w:type="dxa"/>
              <w:end w:w="100" w:type="dxa"/>
            </w:tcMar>
            <w:vAlign w:val="top"/>
          </w:tcPr>
          <w:p>
            <w:pPr>
              <w:spacing w:after="0"/>
            </w:pPr>
            <w:r>
              <w:rPr>
                <w:rFonts w:ascii="Aptos" w:hAnsi="Aptos" w:eastAsia="Aptos"/>
                <w:sz w:val="17"/>
              </w:rPr>
              <w:t>Context bổ sung, không nằm critical path.</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backend/app/modules/outfits</w:t>
            </w:r>
          </w:p>
        </w:tc>
        <w:tc>
          <w:tcPr>
            <w:tcW w:type="dxa" w:w="3251"/>
            <w:tcMar>
              <w:top w:w="90" w:type="dxa"/>
              <w:start w:w="100" w:type="dxa"/>
              <w:bottom w:w="90" w:type="dxa"/>
              <w:end w:w="100" w:type="dxa"/>
            </w:tcMar>
            <w:vAlign w:val="top"/>
          </w:tcPr>
          <w:p>
            <w:pPr>
              <w:spacing w:after="0"/>
            </w:pPr>
            <w:r>
              <w:rPr>
                <w:rFonts w:ascii="Aptos" w:hAnsi="Aptos" w:eastAsia="Aptos"/>
                <w:sz w:val="17"/>
              </w:rPr>
              <w:t>NÂNG CẤP</w:t>
            </w:r>
          </w:p>
        </w:tc>
        <w:tc>
          <w:tcPr>
            <w:tcW w:type="dxa" w:w="3251"/>
            <w:tcMar>
              <w:top w:w="90" w:type="dxa"/>
              <w:start w:w="100" w:type="dxa"/>
              <w:bottom w:w="90" w:type="dxa"/>
              <w:end w:w="100" w:type="dxa"/>
            </w:tcMar>
            <w:vAlign w:val="top"/>
          </w:tcPr>
          <w:p>
            <w:pPr>
              <w:spacing w:after="0"/>
            </w:pPr>
            <w:r>
              <w:rPr>
                <w:rFonts w:ascii="Aptos" w:hAnsi="Aptos" w:eastAsia="Aptos"/>
                <w:sz w:val="17"/>
              </w:rPr>
              <w:t>OutfitSnapshot v1 -&gt; OutfitSpec v2; giữ versioning/revision.</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backend/app/modules/lookbooks</w:t>
            </w:r>
          </w:p>
        </w:tc>
        <w:tc>
          <w:tcPr>
            <w:tcW w:type="dxa" w:w="3251"/>
            <w:tcMar>
              <w:top w:w="90" w:type="dxa"/>
              <w:start w:w="100" w:type="dxa"/>
              <w:bottom w:w="90" w:type="dxa"/>
              <w:end w:w="100" w:type="dxa"/>
            </w:tcMar>
            <w:vAlign w:val="top"/>
          </w:tcPr>
          <w:p>
            <w:pPr>
              <w:spacing w:after="0"/>
            </w:pPr>
            <w:r>
              <w:rPr>
                <w:rFonts w:ascii="Aptos" w:hAnsi="Aptos" w:eastAsia="Aptos"/>
                <w:sz w:val="17"/>
              </w:rPr>
              <w:t>GIỮ</w:t>
            </w:r>
          </w:p>
        </w:tc>
        <w:tc>
          <w:tcPr>
            <w:tcW w:type="dxa" w:w="3251"/>
            <w:tcMar>
              <w:top w:w="90" w:type="dxa"/>
              <w:start w:w="100" w:type="dxa"/>
              <w:bottom w:w="90" w:type="dxa"/>
              <w:end w:w="100" w:type="dxa"/>
            </w:tcMar>
            <w:vAlign w:val="top"/>
          </w:tcPr>
          <w:p>
            <w:pPr>
              <w:spacing w:after="0"/>
            </w:pPr>
            <w:r>
              <w:rPr>
                <w:rFonts w:ascii="Aptos" w:hAnsi="Aptos" w:eastAsia="Aptos"/>
                <w:sz w:val="17"/>
              </w:rPr>
              <w:t>Tham chiếu outfit version và generation result.</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backend/app/modules/media</w:t>
            </w:r>
          </w:p>
        </w:tc>
        <w:tc>
          <w:tcPr>
            <w:tcW w:type="dxa" w:w="3251"/>
            <w:tcMar>
              <w:top w:w="90" w:type="dxa"/>
              <w:start w:w="100" w:type="dxa"/>
              <w:bottom w:w="90" w:type="dxa"/>
              <w:end w:w="100" w:type="dxa"/>
            </w:tcMar>
            <w:vAlign w:val="top"/>
          </w:tcPr>
          <w:p>
            <w:pPr>
              <w:spacing w:after="0"/>
            </w:pPr>
            <w:r>
              <w:rPr>
                <w:rFonts w:ascii="Aptos" w:hAnsi="Aptos" w:eastAsia="Aptos"/>
                <w:sz w:val="17"/>
              </w:rPr>
              <w:t>GIỮ</w:t>
            </w:r>
          </w:p>
        </w:tc>
        <w:tc>
          <w:tcPr>
            <w:tcW w:type="dxa" w:w="3251"/>
            <w:tcMar>
              <w:top w:w="90" w:type="dxa"/>
              <w:start w:w="100" w:type="dxa"/>
              <w:bottom w:w="90" w:type="dxa"/>
              <w:end w:w="100" w:type="dxa"/>
            </w:tcMar>
            <w:vAlign w:val="top"/>
          </w:tcPr>
          <w:p>
            <w:pPr>
              <w:spacing w:after="0"/>
            </w:pPr>
            <w:r>
              <w:rPr>
                <w:rFonts w:ascii="Aptos" w:hAnsi="Aptos" w:eastAsia="Aptos"/>
                <w:sz w:val="17"/>
              </w:rPr>
              <w:t>Bổ sung purpose/rights/privacy metadata nếu cần.</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backend/app/modules/try_on</w:t>
            </w:r>
          </w:p>
        </w:tc>
        <w:tc>
          <w:tcPr>
            <w:tcW w:type="dxa" w:w="3251"/>
            <w:tcMar>
              <w:top w:w="90" w:type="dxa"/>
              <w:start w:w="100" w:type="dxa"/>
              <w:bottom w:w="90" w:type="dxa"/>
              <w:end w:w="100" w:type="dxa"/>
            </w:tcMar>
            <w:vAlign w:val="top"/>
          </w:tcPr>
          <w:p>
            <w:pPr>
              <w:spacing w:after="0"/>
            </w:pPr>
            <w:r>
              <w:rPr>
                <w:rFonts w:ascii="Aptos" w:hAnsi="Aptos" w:eastAsia="Aptos"/>
                <w:sz w:val="17"/>
              </w:rPr>
              <w:t>THAY CONTRACT</w:t>
            </w:r>
          </w:p>
        </w:tc>
        <w:tc>
          <w:tcPr>
            <w:tcW w:type="dxa" w:w="3251"/>
            <w:tcMar>
              <w:top w:w="90" w:type="dxa"/>
              <w:start w:w="100" w:type="dxa"/>
              <w:bottom w:w="90" w:type="dxa"/>
              <w:end w:w="100" w:type="dxa"/>
            </w:tcMar>
            <w:vAlign w:val="top"/>
          </w:tcPr>
          <w:p>
            <w:pPr>
              <w:spacing w:after="0"/>
            </w:pPr>
            <w:r>
              <w:rPr>
                <w:rFonts w:ascii="Aptos" w:hAnsi="Aptos" w:eastAsia="Aptos"/>
                <w:sz w:val="17"/>
              </w:rPr>
              <w:t>Từ request chứa snapshot sang GenerationRequest dựa trên OutfitSpec + reference bundle.</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auth/admin</w:t>
            </w:r>
          </w:p>
        </w:tc>
        <w:tc>
          <w:tcPr>
            <w:tcW w:type="dxa" w:w="3251"/>
            <w:tcMar>
              <w:top w:w="90" w:type="dxa"/>
              <w:start w:w="100" w:type="dxa"/>
              <w:bottom w:w="90" w:type="dxa"/>
              <w:end w:w="100" w:type="dxa"/>
            </w:tcMar>
            <w:vAlign w:val="top"/>
          </w:tcPr>
          <w:p>
            <w:pPr>
              <w:spacing w:after="0"/>
            </w:pPr>
            <w:r>
              <w:rPr>
                <w:rFonts w:ascii="Aptos" w:hAnsi="Aptos" w:eastAsia="Aptos"/>
                <w:sz w:val="17"/>
              </w:rPr>
              <w:t>GIỮ</w:t>
            </w:r>
          </w:p>
        </w:tc>
        <w:tc>
          <w:tcPr>
            <w:tcW w:type="dxa" w:w="3251"/>
            <w:tcMar>
              <w:top w:w="90" w:type="dxa"/>
              <w:start w:w="100" w:type="dxa"/>
              <w:bottom w:w="90" w:type="dxa"/>
              <w:end w:w="100" w:type="dxa"/>
            </w:tcMar>
            <w:vAlign w:val="top"/>
          </w:tcPr>
          <w:p>
            <w:pPr>
              <w:spacing w:after="0"/>
            </w:pPr>
            <w:r>
              <w:rPr>
                <w:rFonts w:ascii="Aptos" w:hAnsi="Aptos" w:eastAsia="Aptos"/>
                <w:sz w:val="17"/>
              </w:rPr>
              <w:t>Admin sau này có data review workflow; không refactor security trong sprint nếu không blocker.</w:t>
            </w:r>
          </w:p>
        </w:tc>
      </w:tr>
    </w:tbl>
    <w:p>
      <w:pPr>
        <w:widowControl/>
        <w:spacing w:after="0"/>
      </w:pPr>
    </w:p>
    <w:p>
      <w:pPr>
        <w:pStyle w:val="Heading2"/>
        <w:widowControl/>
      </w:pPr>
      <w:r>
        <w:t>11.1. Migration theo 5 phase - không phá hệ thống đang chạy</w:t>
      </w:r>
    </w:p>
    <w:p>
      <w:pPr>
        <w:pStyle w:val="ListNumber"/>
        <w:widowControl/>
        <w:spacing w:after="60"/>
      </w:pPr>
      <w:r>
        <w:rPr>
          <w:rFonts w:ascii="Aptos" w:hAnsi="Aptos" w:eastAsia="Aptos"/>
          <w:sz w:val="20"/>
        </w:rPr>
        <w:t>Phase M0 - Freeze behavior: chụp acceptance test cho Studio/Outfit/Lookbook hiện tại.</w:t>
      </w:r>
    </w:p>
    <w:p>
      <w:pPr>
        <w:pStyle w:val="ListNumber"/>
        <w:widowControl/>
        <w:spacing w:after="60"/>
      </w:pPr>
      <w:r>
        <w:rPr>
          <w:rFonts w:ascii="Aptos" w:hAnsi="Aptos" w:eastAsia="Aptos"/>
          <w:sz w:val="20"/>
        </w:rPr>
        <w:t>Phase M1 - Additive schema: thêm cultural_knowledge + fixture repository; không sửa bảng cũ.</w:t>
      </w:r>
    </w:p>
    <w:p>
      <w:pPr>
        <w:pStyle w:val="ListNumber"/>
        <w:widowControl/>
        <w:spacing w:after="60"/>
      </w:pPr>
      <w:r>
        <w:rPr>
          <w:rFonts w:ascii="Aptos" w:hAnsi="Aptos" w:eastAsia="Aptos"/>
          <w:sz w:val="20"/>
        </w:rPr>
        <w:t>Phase M2 - Read adapter: UI mới đọc composer-options được build từ fixture/schema mới; legacy catalog vẫn tồn tại.</w:t>
      </w:r>
    </w:p>
    <w:p>
      <w:pPr>
        <w:pStyle w:val="ListNumber"/>
        <w:widowControl/>
        <w:spacing w:after="60"/>
      </w:pPr>
      <w:r>
        <w:rPr>
          <w:rFonts w:ascii="Aptos" w:hAnsi="Aptos" w:eastAsia="Aptos"/>
          <w:sz w:val="20"/>
        </w:rPr>
        <w:t>Phase M3 - Outfit dual compatibility: thêm OutfitSpec v2 và hàm fromLegacySnapshot(); dữ liệu cũ vẫn mở được.</w:t>
      </w:r>
    </w:p>
    <w:p>
      <w:pPr>
        <w:pStyle w:val="ListNumber"/>
        <w:widowControl/>
        <w:spacing w:after="60"/>
      </w:pPr>
      <w:r>
        <w:rPr>
          <w:rFonts w:ascii="Aptos" w:hAnsi="Aptos" w:eastAsia="Aptos"/>
          <w:sz w:val="20"/>
        </w:rPr>
        <w:t>Phase M4 - Generation contract: try_on cũ chuyển thành compatibility wrapper hoặc feature flag; provider mới dùng v2.</w:t>
      </w:r>
    </w:p>
    <w:p>
      <w:pPr>
        <w:pStyle w:val="ListNumber"/>
        <w:widowControl/>
        <w:spacing w:after="60"/>
      </w:pPr>
      <w:r>
        <w:rPr>
          <w:rFonts w:ascii="Aptos" w:hAnsi="Aptos" w:eastAsia="Aptos"/>
          <w:sz w:val="20"/>
        </w:rPr>
        <w:t>Phase M5 - Sau cuộc thi: mới quyết định migration DB vật lý, xóa adapter legacy, chuyển Postgres/Supabase nếu cần.</w:t>
      </w:r>
    </w:p>
    <w:tbl>
      <w:tblPr>
        <w:tblW w:type="auto" w:w="0"/>
        <w:jc w:val="center"/>
        <w:tblLook w:firstColumn="1" w:firstRow="1" w:lastColumn="0" w:lastRow="0" w:noHBand="0" w:noVBand="1" w:val="04A0"/>
      </w:tblPr>
      <w:tblGrid>
        <w:gridCol w:w="9752"/>
      </w:tblGrid>
      <w:tr>
        <w:trPr>
          <w:cantSplit/>
        </w:trPr>
        <w:tc>
          <w:tcPr>
            <w:tcW w:type="dxa" w:w="9752"/>
            <w:shd w:fill="FFF4E5"/>
            <w:tcMar>
              <w:top w:w="140" w:type="dxa"/>
              <w:start w:w="180" w:type="dxa"/>
              <w:bottom w:w="140" w:type="dxa"/>
              <w:end w:w="180" w:type="dxa"/>
            </w:tcMar>
          </w:tcPr>
          <w:p>
            <w:pPr>
              <w:spacing w:after="0"/>
            </w:pPr>
            <w:r>
              <w:rPr>
                <w:rFonts w:ascii="Aptos" w:hAnsi="Aptos" w:eastAsia="Aptos"/>
                <w:b/>
                <w:color w:val="8A4B08"/>
                <w:sz w:val="20"/>
              </w:rPr>
              <w:t>Không đổi DB trong tuần kiến trúc</w:t>
              <w:br/>
            </w:r>
            <w:r>
              <w:rPr>
                <w:rFonts w:ascii="Aptos" w:hAnsi="Aptos" w:eastAsia="Aptos"/>
                <w:sz w:val="19"/>
              </w:rPr>
              <w:t>Runtime hiện dùng SQLite và project đã có migration/tests. Chuyển Postgres cùng lúc với thay domain schema làm tăng rủi ro gấp đôi. Đầu tiên khóa contract; persistence có thể thay sau.</w:t>
            </w:r>
          </w:p>
        </w:tc>
      </w:tr>
    </w:tbl>
    <w:p>
      <w:pPr>
        <w:widowControl/>
        <w:spacing w:after="0"/>
      </w:pPr>
    </w:p>
    <w:p>
      <w:pPr>
        <w:pStyle w:val="Heading1"/>
        <w:widowControl/>
      </w:pPr>
      <w:r>
        <w:t>12. Workstream DATA và APP chạy độc lập</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7"/>
              </w:rPr>
              <w:t>Workstream DATA</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7"/>
              </w:rPr>
              <w:t>Workstream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Tìm và đăng ký SourceRecord.</w:t>
            </w:r>
          </w:p>
        </w:tc>
        <w:tc>
          <w:tcPr>
            <w:tcW w:type="dxa" w:w="4876"/>
            <w:tcMar>
              <w:top w:w="90" w:type="dxa"/>
              <w:start w:w="100" w:type="dxa"/>
              <w:bottom w:w="90" w:type="dxa"/>
              <w:end w:w="100" w:type="dxa"/>
            </w:tcMar>
            <w:vAlign w:val="top"/>
          </w:tcPr>
          <w:p>
            <w:pPr>
              <w:spacing w:after="0"/>
            </w:pPr>
            <w:r>
              <w:rPr>
                <w:rFonts w:ascii="Aptos" w:hAnsi="Aptos" w:eastAsia="Aptos"/>
                <w:sz w:val="17"/>
              </w:rPr>
              <w:t>Định nghĩa Pydantic/TS contract theo schema freeze.</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Tách assertions, scope, confidence, locator.</w:t>
            </w:r>
          </w:p>
        </w:tc>
        <w:tc>
          <w:tcPr>
            <w:tcW w:type="dxa" w:w="4876"/>
            <w:tcMar>
              <w:top w:w="90" w:type="dxa"/>
              <w:start w:w="100" w:type="dxa"/>
              <w:bottom w:w="90" w:type="dxa"/>
              <w:end w:w="100" w:type="dxa"/>
            </w:tcMar>
            <w:vAlign w:val="top"/>
          </w:tcPr>
          <w:p>
            <w:pPr>
              <w:spacing w:after="0"/>
            </w:pPr>
            <w:r>
              <w:rPr>
                <w:rFonts w:ascii="Aptos" w:hAnsi="Aptos" w:eastAsia="Aptos"/>
                <w:sz w:val="17"/>
              </w:rPr>
              <w:t>Viết fixture loader/validator; API read model.</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Review rights của media.</w:t>
            </w:r>
          </w:p>
        </w:tc>
        <w:tc>
          <w:tcPr>
            <w:tcW w:type="dxa" w:w="4876"/>
            <w:tcMar>
              <w:top w:w="90" w:type="dxa"/>
              <w:start w:w="100" w:type="dxa"/>
              <w:bottom w:w="90" w:type="dxa"/>
              <w:end w:w="100" w:type="dxa"/>
            </w:tcMar>
            <w:vAlign w:val="top"/>
          </w:tcPr>
          <w:p>
            <w:pPr>
              <w:spacing w:after="0"/>
            </w:pPr>
            <w:r>
              <w:rPr>
                <w:rFonts w:ascii="Aptos" w:hAnsi="Aptos" w:eastAsia="Aptos"/>
                <w:sz w:val="17"/>
              </w:rPr>
              <w:t>Xây Education/Composer bằng fixture giả.</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Mô hình hóa components/configs/options/rules.</w:t>
            </w:r>
          </w:p>
        </w:tc>
        <w:tc>
          <w:tcPr>
            <w:tcW w:type="dxa" w:w="4876"/>
            <w:tcMar>
              <w:top w:w="90" w:type="dxa"/>
              <w:start w:w="100" w:type="dxa"/>
              <w:bottom w:w="90" w:type="dxa"/>
              <w:end w:w="100" w:type="dxa"/>
            </w:tcMar>
            <w:vAlign w:val="top"/>
          </w:tcPr>
          <w:p>
            <w:pPr>
              <w:spacing w:after="0"/>
            </w:pPr>
            <w:r>
              <w:rPr>
                <w:rFonts w:ascii="Aptos" w:hAnsi="Aptos" w:eastAsia="Aptos"/>
                <w:sz w:val="17"/>
              </w:rPr>
              <w:t>Xây rule evaluator và UX warning.</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Tạo GenerationProfile từ kiến thức đã review.</w:t>
            </w:r>
          </w:p>
        </w:tc>
        <w:tc>
          <w:tcPr>
            <w:tcW w:type="dxa" w:w="4876"/>
            <w:tcMar>
              <w:top w:w="90" w:type="dxa"/>
              <w:start w:w="100" w:type="dxa"/>
              <w:bottom w:w="90" w:type="dxa"/>
              <w:end w:w="100" w:type="dxa"/>
            </w:tcMar>
            <w:vAlign w:val="top"/>
          </w:tcPr>
          <w:p>
            <w:pPr>
              <w:spacing w:after="0"/>
            </w:pPr>
            <w:r>
              <w:rPr>
                <w:rFonts w:ascii="Aptos" w:hAnsi="Aptos" w:eastAsia="Aptos"/>
                <w:sz w:val="17"/>
              </w:rPr>
              <w:t>Xây GenerationRequest packager + provider interface.</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Publish data package versioned.</w:t>
            </w:r>
          </w:p>
        </w:tc>
        <w:tc>
          <w:tcPr>
            <w:tcW w:type="dxa" w:w="4876"/>
            <w:tcMar>
              <w:top w:w="90" w:type="dxa"/>
              <w:start w:w="100" w:type="dxa"/>
              <w:bottom w:w="90" w:type="dxa"/>
              <w:end w:w="100" w:type="dxa"/>
            </w:tcMar>
            <w:vAlign w:val="top"/>
          </w:tcPr>
          <w:p>
            <w:pPr>
              <w:spacing w:after="0"/>
            </w:pPr>
            <w:r>
              <w:rPr>
                <w:rFonts w:ascii="Aptos" w:hAnsi="Aptos" w:eastAsia="Aptos"/>
                <w:sz w:val="17"/>
              </w:rPr>
              <w:t>Thay fixture bằng repository thật mà không đổi component/UI.</w:t>
            </w:r>
          </w:p>
        </w:tc>
      </w:tr>
    </w:tbl>
    <w:p>
      <w:pPr>
        <w:widowControl/>
        <w:spacing w:after="0"/>
      </w:pPr>
    </w:p>
    <w:p>
      <w:pPr>
        <w:pStyle w:val="Heading2"/>
        <w:widowControl/>
      </w:pPr>
      <w:r>
        <w:t>12.1. Hợp đồng bàn giao DATA -&gt; APP</w:t>
      </w:r>
    </w:p>
    <w:p>
      <w:pPr>
        <w:pStyle w:val="ListBullet"/>
        <w:widowControl/>
        <w:spacing w:after="60"/>
      </w:pPr>
      <w:r>
        <w:rPr>
          <w:rFonts w:ascii="Aptos" w:hAnsi="Aptos" w:eastAsia="Aptos"/>
          <w:sz w:val="20"/>
        </w:rPr>
        <w:t>DATA không gửi Excel tự do rồi yêu cầu APP tự hiểu. DATA xuất JSON/package đúng schema version.</w:t>
      </w:r>
    </w:p>
    <w:p>
      <w:pPr>
        <w:pStyle w:val="ListBullet"/>
        <w:widowControl/>
        <w:spacing w:after="60"/>
      </w:pPr>
      <w:r>
        <w:rPr>
          <w:rFonts w:ascii="Aptos" w:hAnsi="Aptos" w:eastAsia="Aptos"/>
          <w:sz w:val="20"/>
        </w:rPr>
        <w:t>Mọi ID phải ổn định; đổi label không đổi ID.</w:t>
      </w:r>
    </w:p>
    <w:p>
      <w:pPr>
        <w:pStyle w:val="ListBullet"/>
        <w:widowControl/>
        <w:spacing w:after="60"/>
      </w:pPr>
      <w:r>
        <w:rPr>
          <w:rFonts w:ascii="Aptos" w:hAnsi="Aptos" w:eastAsia="Aptos"/>
          <w:sz w:val="20"/>
        </w:rPr>
        <w:t>Media không có rights metadata sẽ mặc định không public và không gửi sang AI.</w:t>
      </w:r>
    </w:p>
    <w:p>
      <w:pPr>
        <w:pStyle w:val="ListBullet"/>
        <w:widowControl/>
        <w:spacing w:after="60"/>
      </w:pPr>
      <w:r>
        <w:rPr>
          <w:rFonts w:ascii="Aptos" w:hAnsi="Aptos" w:eastAsia="Aptos"/>
          <w:sz w:val="20"/>
        </w:rPr>
        <w:t>Assertion chưa approved không được đưa vào rule production.</w:t>
      </w:r>
    </w:p>
    <w:p>
      <w:pPr>
        <w:pStyle w:val="ListBullet"/>
        <w:widowControl/>
        <w:spacing w:after="60"/>
      </w:pPr>
      <w:r>
        <w:rPr>
          <w:rFonts w:ascii="Aptos" w:hAnsi="Aptos" w:eastAsia="Aptos"/>
          <w:sz w:val="20"/>
        </w:rPr>
        <w:t>APP không hard-code garment-specific logic trong React. Nếu thấy cần if garment == X, ưu tiên biểu diễn thành data/rule.</w:t>
      </w:r>
    </w:p>
    <w:p>
      <w:pPr>
        <w:pStyle w:val="Heading1"/>
        <w:widowControl/>
      </w:pPr>
      <w:r>
        <w:t>13. Fixture / mock strategy</w:t>
      </w:r>
    </w:p>
    <w:p>
      <w:pPr>
        <w:widowControl/>
        <w:spacing w:after="120" w:line="259" w:lineRule="auto"/>
      </w:pPr>
      <w:r>
        <w:rPr>
          <w:rFonts w:ascii="Aptos" w:hAnsi="Aptos" w:eastAsia="Aptos"/>
          <w:i w:val="0"/>
          <w:sz w:val="20"/>
        </w:rPr>
        <w:t>Fixture là chìa khóa để APP không bị chặn bởi DATA. Cần ít nhất 3 fixture có cấu trúc khác nhau, không nhất thiết là dữ liệu văn hóa thật trong ngày đầu; mục tiêu là stress schema.</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7"/>
              </w:rPr>
              <w:t>Fixture</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7"/>
              </w:rPr>
              <w:t>Mục đích test</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fixture_simple</w:t>
            </w:r>
          </w:p>
        </w:tc>
        <w:tc>
          <w:tcPr>
            <w:tcW w:type="dxa" w:w="4876"/>
            <w:tcMar>
              <w:top w:w="90" w:type="dxa"/>
              <w:start w:w="100" w:type="dxa"/>
              <w:bottom w:w="90" w:type="dxa"/>
              <w:end w:w="100" w:type="dxa"/>
            </w:tcMar>
            <w:vAlign w:val="top"/>
          </w:tcPr>
          <w:p>
            <w:pPr>
              <w:spacing w:after="0"/>
            </w:pPr>
            <w:r>
              <w:rPr>
                <w:rFonts w:ascii="Aptos" w:hAnsi="Aptos" w:eastAsia="Aptos"/>
                <w:sz w:val="17"/>
              </w:rPr>
              <w:t>Một garment ít layer, vài màu; kiểm tra basic flow.</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fixture_layered</w:t>
            </w:r>
          </w:p>
        </w:tc>
        <w:tc>
          <w:tcPr>
            <w:tcW w:type="dxa" w:w="4876"/>
            <w:tcMar>
              <w:top w:w="90" w:type="dxa"/>
              <w:start w:w="100" w:type="dxa"/>
              <w:bottom w:w="90" w:type="dxa"/>
              <w:end w:w="100" w:type="dxa"/>
            </w:tcMar>
            <w:vAlign w:val="top"/>
          </w:tcPr>
          <w:p>
            <w:pPr>
              <w:spacing w:after="0"/>
            </w:pPr>
            <w:r>
              <w:rPr>
                <w:rFonts w:ascii="Aptos" w:hAnsi="Aptos" w:eastAsia="Aptos"/>
                <w:sz w:val="17"/>
              </w:rPr>
              <w:t>Nhiều layer + accessory + order constraints; kiểm tra Composer/rules.</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fixture_conflicted</w:t>
            </w:r>
          </w:p>
        </w:tc>
        <w:tc>
          <w:tcPr>
            <w:tcW w:type="dxa" w:w="4876"/>
            <w:tcMar>
              <w:top w:w="90" w:type="dxa"/>
              <w:start w:w="100" w:type="dxa"/>
              <w:bottom w:w="90" w:type="dxa"/>
              <w:end w:w="100" w:type="dxa"/>
            </w:tcMar>
            <w:vAlign w:val="top"/>
          </w:tcPr>
          <w:p>
            <w:pPr>
              <w:spacing w:after="0"/>
            </w:pPr>
            <w:r>
              <w:rPr>
                <w:rFonts w:ascii="Aptos" w:hAnsi="Aptos" w:eastAsia="Aptos"/>
                <w:sz w:val="17"/>
              </w:rPr>
              <w:t>Có assertion disputed, media restricted, option remix; kiểm tra provenance/rights/degrade.</w:t>
            </w:r>
          </w:p>
        </w:tc>
      </w:tr>
    </w:tbl>
    <w:p>
      <w:pPr>
        <w:widowControl/>
        <w:spacing w:after="0"/>
      </w:pP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data/</w:t>
              <w:br/>
            </w:r>
            <w:r>
              <w:rPr>
                <w:rFonts w:ascii="Consolas" w:hAnsi="Consolas" w:eastAsia="Consolas"/>
                <w:sz w:val="17"/>
              </w:rPr>
              <w:t xml:space="preserve">  fixtures/</w:t>
              <w:br/>
            </w:r>
            <w:r>
              <w:rPr>
                <w:rFonts w:ascii="Consolas" w:hAnsi="Consolas" w:eastAsia="Consolas"/>
                <w:sz w:val="17"/>
              </w:rPr>
              <w:t xml:space="preserve">    schema_version.json</w:t>
              <w:br/>
            </w:r>
            <w:r>
              <w:rPr>
                <w:rFonts w:ascii="Consolas" w:hAnsi="Consolas" w:eastAsia="Consolas"/>
                <w:sz w:val="17"/>
              </w:rPr>
              <w:t xml:space="preserve">    garments/</w:t>
              <w:br/>
            </w:r>
            <w:r>
              <w:rPr>
                <w:rFonts w:ascii="Consolas" w:hAnsi="Consolas" w:eastAsia="Consolas"/>
                <w:sz w:val="17"/>
              </w:rPr>
              <w:t xml:space="preserve">      fixture_simple.json</w:t>
              <w:br/>
            </w:r>
            <w:r>
              <w:rPr>
                <w:rFonts w:ascii="Consolas" w:hAnsi="Consolas" w:eastAsia="Consolas"/>
                <w:sz w:val="17"/>
              </w:rPr>
              <w:t xml:space="preserve">      fixture_layered.json</w:t>
              <w:br/>
            </w:r>
            <w:r>
              <w:rPr>
                <w:rFonts w:ascii="Consolas" w:hAnsi="Consolas" w:eastAsia="Consolas"/>
                <w:sz w:val="17"/>
              </w:rPr>
              <w:t xml:space="preserve">      fixture_conflicted.json</w:t>
              <w:br/>
            </w:r>
            <w:r>
              <w:rPr>
                <w:rFonts w:ascii="Consolas" w:hAnsi="Consolas" w:eastAsia="Consolas"/>
                <w:sz w:val="17"/>
              </w:rPr>
              <w:t xml:space="preserve">    sources/</w:t>
              <w:br/>
            </w:r>
            <w:r>
              <w:rPr>
                <w:rFonts w:ascii="Consolas" w:hAnsi="Consolas" w:eastAsia="Consolas"/>
                <w:sz w:val="17"/>
              </w:rPr>
              <w:t xml:space="preserve">    media/</w:t>
              <w:br/>
            </w:r>
            <w:r>
              <w:rPr>
                <w:rFonts w:ascii="Consolas" w:hAnsi="Consolas" w:eastAsia="Consolas"/>
                <w:sz w:val="17"/>
              </w:rPr>
              <w:t xml:space="preserve">    rules/</w:t>
              <w:br/>
            </w:r>
            <w:r>
              <w:rPr>
                <w:rFonts w:ascii="Consolas" w:hAnsi="Consolas" w:eastAsia="Consolas"/>
                <w:sz w:val="17"/>
              </w:rPr>
              <w:t xml:space="preserve">  published/</w:t>
              <w:br/>
            </w:r>
            <w:r>
              <w:rPr>
                <w:rFonts w:ascii="Consolas" w:hAnsi="Consolas" w:eastAsia="Consolas"/>
                <w:sz w:val="17"/>
              </w:rPr>
              <w:t xml:space="preserve">    2026.09.24.1/</w:t>
              <w:br/>
            </w:r>
            <w:r>
              <w:rPr>
                <w:rFonts w:ascii="Consolas" w:hAnsi="Consolas" w:eastAsia="Consolas"/>
                <w:sz w:val="17"/>
              </w:rPr>
              <w:t xml:space="preserve">      manifest.json</w:t>
              <w:br/>
            </w:r>
            <w:r>
              <w:rPr>
                <w:rFonts w:ascii="Consolas" w:hAnsi="Consolas" w:eastAsia="Consolas"/>
                <w:sz w:val="17"/>
              </w:rPr>
              <w:t xml:space="preserve">      ...</w:t>
            </w:r>
          </w:p>
        </w:tc>
      </w:tr>
    </w:tbl>
    <w:p>
      <w:pPr>
        <w:widowControl/>
        <w:spacing w:after="0"/>
      </w:pPr>
    </w:p>
    <w:p>
      <w:pPr>
        <w:pStyle w:val="Heading1"/>
        <w:widowControl/>
      </w:pPr>
      <w:r>
        <w:t>14. Testing, security, privacy và rights</w:t>
      </w:r>
    </w:p>
    <w:p>
      <w:pPr>
        <w:pStyle w:val="Heading2"/>
        <w:widowControl/>
      </w:pPr>
      <w:r>
        <w:t>14.1. Test pyramid cho kiến trúc mới</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7"/>
              </w:rPr>
              <w:t>Layer</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7"/>
              </w:rPr>
              <w:t>Test bắt buộc</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Schema</w:t>
            </w:r>
          </w:p>
        </w:tc>
        <w:tc>
          <w:tcPr>
            <w:tcW w:type="dxa" w:w="4876"/>
            <w:tcMar>
              <w:top w:w="90" w:type="dxa"/>
              <w:start w:w="100" w:type="dxa"/>
              <w:bottom w:w="90" w:type="dxa"/>
              <w:end w:w="100" w:type="dxa"/>
            </w:tcMar>
            <w:vAlign w:val="top"/>
          </w:tcPr>
          <w:p>
            <w:pPr>
              <w:spacing w:after="0"/>
            </w:pPr>
            <w:r>
              <w:rPr>
                <w:rFonts w:ascii="Aptos" w:hAnsi="Aptos" w:eastAsia="Aptos"/>
                <w:sz w:val="17"/>
              </w:rPr>
              <w:t>Pydantic rejects invalid IDs/enums/duplicate slots/broken refs; fixture validation.</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Repository</w:t>
            </w:r>
          </w:p>
        </w:tc>
        <w:tc>
          <w:tcPr>
            <w:tcW w:type="dxa" w:w="4876"/>
            <w:tcMar>
              <w:top w:w="90" w:type="dxa"/>
              <w:start w:w="100" w:type="dxa"/>
              <w:bottom w:w="90" w:type="dxa"/>
              <w:end w:w="100" w:type="dxa"/>
            </w:tcMar>
            <w:vAlign w:val="top"/>
          </w:tcPr>
          <w:p>
            <w:pPr>
              <w:spacing w:after="0"/>
            </w:pPr>
            <w:r>
              <w:rPr>
                <w:rFonts w:ascii="Aptos" w:hAnsi="Aptos" w:eastAsia="Aptos"/>
                <w:sz w:val="17"/>
              </w:rPr>
              <w:t>Chỉ published/approved data đi ra public query; rights filters đúng.</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Rule engine</w:t>
            </w:r>
          </w:p>
        </w:tc>
        <w:tc>
          <w:tcPr>
            <w:tcW w:type="dxa" w:w="4876"/>
            <w:tcMar>
              <w:top w:w="90" w:type="dxa"/>
              <w:start w:w="100" w:type="dxa"/>
              <w:bottom w:w="90" w:type="dxa"/>
              <w:end w:w="100" w:type="dxa"/>
            </w:tcMar>
            <w:vAlign w:val="top"/>
          </w:tcPr>
          <w:p>
            <w:pPr>
              <w:spacing w:after="0"/>
            </w:pPr>
            <w:r>
              <w:rPr>
                <w:rFonts w:ascii="Aptos" w:hAnsi="Aptos" w:eastAsia="Aptos"/>
                <w:sz w:val="17"/>
              </w:rPr>
              <w:t>Golden cases cho applies_when, severity, styleMode, user override.</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API contract</w:t>
            </w:r>
          </w:p>
        </w:tc>
        <w:tc>
          <w:tcPr>
            <w:tcW w:type="dxa" w:w="4876"/>
            <w:tcMar>
              <w:top w:w="90" w:type="dxa"/>
              <w:start w:w="100" w:type="dxa"/>
              <w:bottom w:w="90" w:type="dxa"/>
              <w:end w:w="100" w:type="dxa"/>
            </w:tcMar>
            <w:vAlign w:val="top"/>
          </w:tcPr>
          <w:p>
            <w:pPr>
              <w:spacing w:after="0"/>
            </w:pPr>
            <w:r>
              <w:rPr>
                <w:rFonts w:ascii="Aptos" w:hAnsi="Aptos" w:eastAsia="Aptos"/>
                <w:sz w:val="17"/>
              </w:rPr>
              <w:t>OpenAPI drift test; response bundle ổn định.</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Frontend reducer</w:t>
            </w:r>
          </w:p>
        </w:tc>
        <w:tc>
          <w:tcPr>
            <w:tcW w:type="dxa" w:w="4876"/>
            <w:tcMar>
              <w:top w:w="90" w:type="dxa"/>
              <w:start w:w="100" w:type="dxa"/>
              <w:bottom w:w="90" w:type="dxa"/>
              <w:end w:w="100" w:type="dxa"/>
            </w:tcMar>
            <w:vAlign w:val="top"/>
          </w:tcPr>
          <w:p>
            <w:pPr>
              <w:spacing w:after="0"/>
            </w:pPr>
            <w:r>
              <w:rPr>
                <w:rFonts w:ascii="Aptos" w:hAnsi="Aptos" w:eastAsia="Aptos"/>
                <w:sz w:val="17"/>
              </w:rPr>
              <w:t>Undo/redo/save/load OutfitSpec; no duplicate slot; adapter legacy.</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E2E</w:t>
            </w:r>
          </w:p>
        </w:tc>
        <w:tc>
          <w:tcPr>
            <w:tcW w:type="dxa" w:w="4876"/>
            <w:tcMar>
              <w:top w:w="90" w:type="dxa"/>
              <w:start w:w="100" w:type="dxa"/>
              <w:bottom w:w="90" w:type="dxa"/>
              <w:end w:w="100" w:type="dxa"/>
            </w:tcMar>
            <w:vAlign w:val="top"/>
          </w:tcPr>
          <w:p>
            <w:pPr>
              <w:spacing w:after="0"/>
            </w:pPr>
            <w:r>
              <w:rPr>
                <w:rFonts w:ascii="Aptos" w:hAnsi="Aptos" w:eastAsia="Aptos"/>
                <w:sz w:val="17"/>
              </w:rPr>
              <w:t>Explore -&gt; Detail -&gt; Compose -&gt; Warning -&gt; Save -&gt; Prepare Try-On.</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Generation adapter</w:t>
            </w:r>
          </w:p>
        </w:tc>
        <w:tc>
          <w:tcPr>
            <w:tcW w:type="dxa" w:w="4876"/>
            <w:tcMar>
              <w:top w:w="90" w:type="dxa"/>
              <w:start w:w="100" w:type="dxa"/>
              <w:bottom w:w="90" w:type="dxa"/>
              <w:end w:w="100" w:type="dxa"/>
            </w:tcMar>
            <w:vAlign w:val="top"/>
          </w:tcPr>
          <w:p>
            <w:pPr>
              <w:spacing w:after="0"/>
            </w:pPr>
            <w:r>
              <w:rPr>
                <w:rFonts w:ascii="Aptos" w:hAnsi="Aptos" w:eastAsia="Aptos"/>
                <w:sz w:val="17"/>
              </w:rPr>
              <w:t>Mock provider; idempotency; timeout; provider error; no forbidden media.</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7"/>
              </w:rPr>
              <w:t>Privacy</w:t>
            </w:r>
          </w:p>
        </w:tc>
        <w:tc>
          <w:tcPr>
            <w:tcW w:type="dxa" w:w="4876"/>
            <w:tcMar>
              <w:top w:w="90" w:type="dxa"/>
              <w:start w:w="100" w:type="dxa"/>
              <w:bottom w:w="90" w:type="dxa"/>
              <w:end w:w="100" w:type="dxa"/>
            </w:tcMar>
            <w:vAlign w:val="top"/>
          </w:tcPr>
          <w:p>
            <w:pPr>
              <w:spacing w:after="0"/>
            </w:pPr>
            <w:r>
              <w:rPr>
                <w:rFonts w:ascii="Aptos" w:hAnsi="Aptos" w:eastAsia="Aptos"/>
                <w:sz w:val="17"/>
              </w:rPr>
              <w:t>User photo private, signed access, retention/delete flow.</w:t>
            </w:r>
          </w:p>
        </w:tc>
      </w:tr>
    </w:tbl>
    <w:p>
      <w:pPr>
        <w:widowControl/>
        <w:spacing w:after="0"/>
      </w:pPr>
    </w:p>
    <w:p>
      <w:pPr>
        <w:pStyle w:val="Heading2"/>
        <w:widowControl/>
      </w:pPr>
      <w:r>
        <w:t>14.2. Privacy cho ảnh người dùng</w:t>
      </w:r>
    </w:p>
    <w:p>
      <w:pPr>
        <w:pStyle w:val="ListBullet"/>
        <w:widowControl/>
        <w:spacing w:after="60"/>
      </w:pPr>
      <w:r>
        <w:rPr>
          <w:rFonts w:ascii="Aptos" w:hAnsi="Aptos" w:eastAsia="Aptos"/>
          <w:sz w:val="20"/>
        </w:rPr>
        <w:t>Ảnh người dùng luôn là private media; không reuse làm dataset mặc định.</w:t>
      </w:r>
    </w:p>
    <w:p>
      <w:pPr>
        <w:pStyle w:val="ListBullet"/>
        <w:widowControl/>
        <w:spacing w:after="60"/>
      </w:pPr>
      <w:r>
        <w:rPr>
          <w:rFonts w:ascii="Aptos" w:hAnsi="Aptos" w:eastAsia="Aptos"/>
          <w:sz w:val="20"/>
        </w:rPr>
        <w:t>GenerationRequest lưu asset ID thay vì public URL dài hạn nếu có thể.</w:t>
      </w:r>
    </w:p>
    <w:p>
      <w:pPr>
        <w:pStyle w:val="ListBullet"/>
        <w:widowControl/>
        <w:spacing w:after="60"/>
      </w:pPr>
      <w:r>
        <w:rPr>
          <w:rFonts w:ascii="Aptos" w:hAnsi="Aptos" w:eastAsia="Aptos"/>
          <w:sz w:val="20"/>
        </w:rPr>
        <w:t>UI phải có consent ngắn gọn trước khi gửi ảnh sang provider bên thứ ba; lưu consentVersion.</w:t>
      </w:r>
    </w:p>
    <w:p>
      <w:pPr>
        <w:pStyle w:val="ListBullet"/>
        <w:widowControl/>
        <w:spacing w:after="60"/>
      </w:pPr>
      <w:r>
        <w:rPr>
          <w:rFonts w:ascii="Aptos" w:hAnsi="Aptos" w:eastAsia="Aptos"/>
          <w:sz w:val="20"/>
        </w:rPr>
        <w:t>Đặt retention policy rõ cho ảnh input/output demo; có nút xóa; job log không chứa raw image bytes.</w:t>
      </w:r>
    </w:p>
    <w:p>
      <w:pPr>
        <w:pStyle w:val="ListBullet"/>
        <w:widowControl/>
        <w:spacing w:after="60"/>
      </w:pPr>
      <w:r>
        <w:rPr>
          <w:rFonts w:ascii="Aptos" w:hAnsi="Aptos" w:eastAsia="Aptos"/>
          <w:sz w:val="20"/>
        </w:rPr>
        <w:t>Không gửi source/reference restricted sang provider nếu ai_reference_allowed=false.</w:t>
      </w:r>
    </w:p>
    <w:p>
      <w:pPr>
        <w:pStyle w:val="Heading1"/>
        <w:widowControl/>
      </w:pPr>
      <w:r>
        <w:t>15. Lộ trình 7 ngày siêu chi tiết (18/09 - 24/09/2026)</w:t>
      </w:r>
    </w:p>
    <w:p>
      <w:pPr>
        <w:widowControl/>
        <w:spacing w:after="120" w:line="259" w:lineRule="auto"/>
      </w:pPr>
      <w:r>
        <w:rPr>
          <w:rFonts w:ascii="Aptos" w:hAnsi="Aptos" w:eastAsia="Aptos"/>
          <w:i w:val="0"/>
          <w:sz w:val="20"/>
        </w:rPr>
        <w:t>Mục tiêu của 7 ngày: freeze schema v1, chạy được luồng bằng fixture, chứng minh DATA và APP độc lập. Không lấy số lượng dữ liệu thật làm KPI chính trong sprint này.</w:t>
      </w:r>
    </w:p>
    <w:p>
      <w:pPr>
        <w:pStyle w:val="Heading2"/>
        <w:widowControl/>
      </w:pPr>
      <w:r>
        <w:t>Ngày 1 - 18/09: Architecture Lock</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DATA</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6"/>
              </w:rPr>
              <w:t>DATA 08:30-10:00: chốt taxonomy nguồn, rights statuses, confidence/review statuses; tạo mẫu SourceRecord và CulturalAssertion.</w:t>
            </w:r>
          </w:p>
          <w:p>
            <w:pPr>
              <w:spacing w:after="0"/>
            </w:pPr>
            <w:r>
              <w:rPr>
                <w:rFonts w:ascii="Aptos" w:hAnsi="Aptos" w:eastAsia="Aptos"/>
                <w:sz w:val="16"/>
              </w:rPr>
              <w:t>DATA 10:00-12:00: chọn 1 garment pilot; thử tách 10-15 assertion từ nguồn có sẵn để phát hiện field thiếu.</w:t>
            </w:r>
          </w:p>
          <w:p>
            <w:pPr>
              <w:spacing w:after="0"/>
            </w:pPr>
            <w:r>
              <w:rPr>
                <w:rFonts w:ascii="Aptos" w:hAnsi="Aptos" w:eastAsia="Aptos"/>
                <w:sz w:val="16"/>
              </w:rPr>
              <w:t>DATA 13:30-17:00: chốt controlled vocabulary v0.1 (component_type, view_type, style_mode, evidence_level).</w:t>
            </w:r>
          </w:p>
        </w:tc>
        <w:tc>
          <w:tcPr>
            <w:tcW w:type="dxa" w:w="4876"/>
            <w:tcMar>
              <w:top w:w="90" w:type="dxa"/>
              <w:start w:w="100" w:type="dxa"/>
              <w:bottom w:w="90" w:type="dxa"/>
              <w:end w:w="100" w:type="dxa"/>
            </w:tcMar>
            <w:vAlign w:val="top"/>
          </w:tcPr>
          <w:p>
            <w:pPr>
              <w:spacing w:after="0"/>
            </w:pPr>
            <w:r>
              <w:rPr>
                <w:rFonts w:ascii="Aptos" w:hAnsi="Aptos" w:eastAsia="Aptos"/>
                <w:sz w:val="16"/>
              </w:rPr>
              <w:t>APP-BE 08:30-12:00: tạo module cultural_knowledge skeleton + Pydantic models; viết schema validation tests.</w:t>
            </w:r>
          </w:p>
          <w:p>
            <w:pPr>
              <w:spacing w:after="0"/>
            </w:pPr>
            <w:r>
              <w:rPr>
                <w:rFonts w:ascii="Aptos" w:hAnsi="Aptos" w:eastAsia="Aptos"/>
                <w:sz w:val="16"/>
              </w:rPr>
              <w:t>APP-FE 08:30-12:00: tạo types v2 + composer feature folder; không sửa UI lớn.</w:t>
            </w:r>
          </w:p>
          <w:p>
            <w:pPr>
              <w:spacing w:after="0"/>
            </w:pPr>
            <w:r>
              <w:rPr>
                <w:rFonts w:ascii="Aptos" w:hAnsi="Aptos" w:eastAsia="Aptos"/>
                <w:sz w:val="16"/>
              </w:rPr>
              <w:t>APP 13:30-17:00: viết ADR-001 Data Core, ADR-002 User-led Composer, ADR-003 Provider Adapter; tạo 1 fixture minimal.</w:t>
            </w:r>
          </w:p>
        </w:tc>
      </w:tr>
    </w:tbl>
    <w:p>
      <w:pPr>
        <w:widowControl/>
        <w:spacing w:after="0"/>
      </w:pP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Gate cuối ngày</w:t>
              <w:br/>
            </w:r>
            <w:r>
              <w:rPr>
                <w:rFonts w:ascii="Aptos" w:hAnsi="Aptos" w:eastAsia="Aptos"/>
                <w:sz w:val="19"/>
              </w:rPr>
              <w:t>Gate 17:30: serialize/deserialize được SourceRecord, Assertion, GarmentDefinition, OutfitSpec; không còn field "unknown meaning".</w:t>
            </w:r>
          </w:p>
        </w:tc>
      </w:tr>
    </w:tbl>
    <w:p>
      <w:pPr>
        <w:widowControl/>
        <w:spacing w:after="0"/>
      </w:pPr>
    </w:p>
    <w:p>
      <w:pPr>
        <w:pStyle w:val="Heading2"/>
        <w:widowControl/>
      </w:pPr>
      <w:r>
        <w:t>Ngày 2 - 19/09: Provenance + Fixture Infrastructure</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DATA</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6"/>
              </w:rPr>
              <w:t>DATA: nhập registry 10-20 nguồn tiềm năng (metadata trước, chưa cần extract hết).</w:t>
            </w:r>
          </w:p>
          <w:p>
            <w:pPr>
              <w:spacing w:after="0"/>
            </w:pPr>
            <w:r>
              <w:rPr>
                <w:rFonts w:ascii="Aptos" w:hAnsi="Aptos" w:eastAsia="Aptos"/>
                <w:sz w:val="16"/>
              </w:rPr>
              <w:t>DATA: review quyền media; phân biệt public_display_allowed và ai_reference_allowed.</w:t>
            </w:r>
          </w:p>
          <w:p>
            <w:pPr>
              <w:spacing w:after="0"/>
            </w:pPr>
            <w:r>
              <w:rPr>
                <w:rFonts w:ascii="Aptos" w:hAnsi="Aptos" w:eastAsia="Aptos"/>
                <w:sz w:val="16"/>
              </w:rPr>
              <w:t>DATA: tạo 3-5 MediaAsset mẫu nhiều view_type.</w:t>
            </w:r>
          </w:p>
        </w:tc>
        <w:tc>
          <w:tcPr>
            <w:tcW w:type="dxa" w:w="4876"/>
            <w:tcMar>
              <w:top w:w="90" w:type="dxa"/>
              <w:start w:w="100" w:type="dxa"/>
              <w:bottom w:w="90" w:type="dxa"/>
              <w:end w:w="100" w:type="dxa"/>
            </w:tcMar>
            <w:vAlign w:val="top"/>
          </w:tcPr>
          <w:p>
            <w:pPr>
              <w:spacing w:after="0"/>
            </w:pPr>
            <w:r>
              <w:rPr>
                <w:rFonts w:ascii="Aptos" w:hAnsi="Aptos" w:eastAsia="Aptos"/>
                <w:sz w:val="16"/>
              </w:rPr>
              <w:t>APP-BE: FixtureRepository + cross-reference validator (source/media/assertion IDs).</w:t>
            </w:r>
          </w:p>
          <w:p>
            <w:pPr>
              <w:spacing w:after="0"/>
            </w:pPr>
            <w:r>
              <w:rPr>
                <w:rFonts w:ascii="Aptos" w:hAnsi="Aptos" w:eastAsia="Aptos"/>
                <w:sz w:val="16"/>
              </w:rPr>
              <w:t>APP-BE: endpoint GET /api/knowledge/garments và detail từ fixture.</w:t>
            </w:r>
          </w:p>
          <w:p>
            <w:pPr>
              <w:spacing w:after="0"/>
            </w:pPr>
            <w:r>
              <w:rPr>
                <w:rFonts w:ascii="Aptos" w:hAnsi="Aptos" w:eastAsia="Aptos"/>
                <w:sz w:val="16"/>
              </w:rPr>
              <w:t>APP-FE: API client mới + skeleton Education detail đọc fixture API; loading/error/empty states.</w:t>
            </w:r>
          </w:p>
        </w:tc>
      </w:tr>
    </w:tbl>
    <w:p>
      <w:pPr>
        <w:widowControl/>
        <w:spacing w:after="0"/>
      </w:pP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Gate cuối ngày</w:t>
              <w:br/>
            </w:r>
            <w:r>
              <w:rPr>
                <w:rFonts w:ascii="Aptos" w:hAnsi="Aptos" w:eastAsia="Aptos"/>
                <w:sz w:val="19"/>
              </w:rPr>
              <w:t>Gate: một fixture sai reference phải làm test fail; một media restricted không được xuất trong publicAssets.</w:t>
            </w:r>
          </w:p>
        </w:tc>
      </w:tr>
    </w:tbl>
    <w:p>
      <w:pPr>
        <w:widowControl/>
        <w:spacing w:after="0"/>
      </w:pPr>
    </w:p>
    <w:p>
      <w:pPr>
        <w:pStyle w:val="Heading2"/>
        <w:widowControl/>
      </w:pPr>
      <w:r>
        <w:t>Ngày 3 - 20/09: Cultural Knowledge + Rule Model</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DATA</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6"/>
              </w:rPr>
              <w:t>DATA: hoàn thiện garment pilot components, wearing config, 5-10 rules; rule nào cũng có assertion_ids.</w:t>
            </w:r>
          </w:p>
          <w:p>
            <w:pPr>
              <w:spacing w:after="0"/>
            </w:pPr>
            <w:r>
              <w:rPr>
                <w:rFonts w:ascii="Aptos" w:hAnsi="Aptos" w:eastAsia="Aptos"/>
                <w:sz w:val="16"/>
              </w:rPr>
              <w:t>DATA: tạo ít nhất 1 case disputed/low-confidence để test app không biến thành fact cứng.</w:t>
            </w:r>
          </w:p>
        </w:tc>
        <w:tc>
          <w:tcPr>
            <w:tcW w:type="dxa" w:w="4876"/>
            <w:tcMar>
              <w:top w:w="90" w:type="dxa"/>
              <w:start w:w="100" w:type="dxa"/>
              <w:bottom w:w="90" w:type="dxa"/>
              <w:end w:w="100" w:type="dxa"/>
            </w:tcMar>
            <w:vAlign w:val="top"/>
          </w:tcPr>
          <w:p>
            <w:pPr>
              <w:spacing w:after="0"/>
            </w:pPr>
            <w:r>
              <w:rPr>
                <w:rFonts w:ascii="Aptos" w:hAnsi="Aptos" w:eastAsia="Aptos"/>
                <w:sz w:val="16"/>
              </w:rPr>
              <w:t>APP-BE: rule evaluator v0.1; validate technical vs cultural advisory tách riêng.</w:t>
            </w:r>
          </w:p>
          <w:p>
            <w:pPr>
              <w:spacing w:after="0"/>
            </w:pPr>
            <w:r>
              <w:rPr>
                <w:rFonts w:ascii="Aptos" w:hAnsi="Aptos" w:eastAsia="Aptos"/>
                <w:sz w:val="16"/>
              </w:rPr>
              <w:t>APP-FE: CulturalWarnings component + SourceDrawer; severity visuals rõ nhưng không block user.</w:t>
            </w:r>
          </w:p>
          <w:p>
            <w:pPr>
              <w:spacing w:after="0"/>
            </w:pPr>
            <w:r>
              <w:rPr>
                <w:rFonts w:ascii="Aptos" w:hAnsi="Aptos" w:eastAsia="Aptos"/>
                <w:sz w:val="16"/>
              </w:rPr>
              <w:t>APP: cập nhật shared/openapi.json và contract test.</w:t>
            </w:r>
          </w:p>
        </w:tc>
      </w:tr>
    </w:tbl>
    <w:p>
      <w:pPr>
        <w:widowControl/>
        <w:spacing w:after="0"/>
      </w:pP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Gate cuối ngày</w:t>
              <w:br/>
            </w:r>
            <w:r>
              <w:rPr>
                <w:rFonts w:ascii="Aptos" w:hAnsi="Aptos" w:eastAsia="Aptos"/>
                <w:sz w:val="19"/>
              </w:rPr>
              <w:t>Gate: POST validate trả technicalErrors + culturalWarnings riêng; warning có source refs.</w:t>
            </w:r>
          </w:p>
        </w:tc>
      </w:tr>
    </w:tbl>
    <w:p>
      <w:pPr>
        <w:widowControl/>
        <w:spacing w:after="0"/>
      </w:pPr>
    </w:p>
    <w:p>
      <w:pPr>
        <w:pStyle w:val="Heading2"/>
        <w:widowControl/>
      </w:pPr>
      <w:r>
        <w:t>Ngày 4 - 21/09: Education Read Model</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DATA</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6"/>
              </w:rPr>
              <w:t>DATA: kiểm tra schema biểu diễn được history/context/aliases/scope; bổ sung assertions thay vì thêm field ad-hoc.</w:t>
            </w:r>
          </w:p>
          <w:p>
            <w:pPr>
              <w:spacing w:after="0"/>
            </w:pPr>
            <w:r>
              <w:rPr>
                <w:rFonts w:ascii="Aptos" w:hAnsi="Aptos" w:eastAsia="Aptos"/>
                <w:sz w:val="16"/>
              </w:rPr>
              <w:t>DATA: đóng gói garment pilot v0.1 với nguồn và media rights.</w:t>
            </w:r>
          </w:p>
        </w:tc>
        <w:tc>
          <w:tcPr>
            <w:tcW w:type="dxa" w:w="4876"/>
            <w:tcMar>
              <w:top w:w="90" w:type="dxa"/>
              <w:start w:w="100" w:type="dxa"/>
              <w:bottom w:w="90" w:type="dxa"/>
              <w:end w:w="100" w:type="dxa"/>
            </w:tcMar>
            <w:vAlign w:val="top"/>
          </w:tcPr>
          <w:p>
            <w:pPr>
              <w:spacing w:after="0"/>
            </w:pPr>
            <w:r>
              <w:rPr>
                <w:rFonts w:ascii="Aptos" w:hAnsi="Aptos" w:eastAsia="Aptos"/>
                <w:sz w:val="16"/>
              </w:rPr>
              <w:t>APP-BE: garment detail read model tối ưu UI; source endpoint.</w:t>
            </w:r>
          </w:p>
          <w:p>
            <w:pPr>
              <w:spacing w:after="0"/>
            </w:pPr>
            <w:r>
              <w:rPr>
                <w:rFonts w:ascii="Aptos" w:hAnsi="Aptos" w:eastAsia="Aptos"/>
                <w:sz w:val="16"/>
              </w:rPr>
              <w:t>APP-FE: nâng /trang-phuc/[slug] thành 5 khối: tổng quan, cấu tạo, cách mặc, biến thể, nguồn.</w:t>
            </w:r>
          </w:p>
          <w:p>
            <w:pPr>
              <w:spacing w:after="0"/>
            </w:pPr>
            <w:r>
              <w:rPr>
                <w:rFonts w:ascii="Aptos" w:hAnsi="Aptos" w:eastAsia="Aptos"/>
                <w:sz w:val="16"/>
              </w:rPr>
              <w:t>APP-FE: mọi facts trong UI đến từ API; xóa hard-code mới phát sinh.</w:t>
            </w:r>
          </w:p>
        </w:tc>
      </w:tr>
    </w:tbl>
    <w:p>
      <w:pPr>
        <w:widowControl/>
        <w:spacing w:after="0"/>
      </w:pP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Gate cuối ngày</w:t>
              <w:br/>
            </w:r>
            <w:r>
              <w:rPr>
                <w:rFonts w:ascii="Aptos" w:hAnsi="Aptos" w:eastAsia="Aptos"/>
                <w:sz w:val="19"/>
              </w:rPr>
              <w:t>Gate: thay fixture garment khác mà detail page vẫn render không sửa code.</w:t>
            </w:r>
          </w:p>
        </w:tc>
      </w:tr>
    </w:tbl>
    <w:p>
      <w:pPr>
        <w:widowControl/>
        <w:spacing w:after="0"/>
      </w:pPr>
    </w:p>
    <w:p>
      <w:pPr>
        <w:pStyle w:val="Heading2"/>
        <w:widowControl/>
      </w:pPr>
      <w:r>
        <w:t>Ngày 5 - 22/09: Fashion Composer v2</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DATA</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6"/>
              </w:rPr>
              <w:t>DATA: chốt required/optional slots, layer sequences, AppearanceOption statuses và compatibility cases.</w:t>
            </w:r>
          </w:p>
          <w:p>
            <w:pPr>
              <w:spacing w:after="0"/>
            </w:pPr>
            <w:r>
              <w:rPr>
                <w:rFonts w:ascii="Aptos" w:hAnsi="Aptos" w:eastAsia="Aptos"/>
                <w:sz w:val="16"/>
              </w:rPr>
              <w:t>DATA: mô tả capability 2D nếu có, nhưng không bắt buộc tạo asset mới.</w:t>
            </w:r>
          </w:p>
        </w:tc>
        <w:tc>
          <w:tcPr>
            <w:tcW w:type="dxa" w:w="4876"/>
            <w:tcMar>
              <w:top w:w="90" w:type="dxa"/>
              <w:start w:w="100" w:type="dxa"/>
              <w:bottom w:w="90" w:type="dxa"/>
              <w:end w:w="100" w:type="dxa"/>
            </w:tcMar>
            <w:vAlign w:val="top"/>
          </w:tcPr>
          <w:p>
            <w:pPr>
              <w:spacing w:after="0"/>
            </w:pPr>
            <w:r>
              <w:rPr>
                <w:rFonts w:ascii="Aptos" w:hAnsi="Aptos" w:eastAsia="Aptos"/>
                <w:sz w:val="16"/>
              </w:rPr>
              <w:t>APP-FE: Composer reducer dùng OutfitSpec v2; slot picker, color/appearance picker, warning panel, save/load.</w:t>
            </w:r>
          </w:p>
          <w:p>
            <w:pPr>
              <w:spacing w:after="0"/>
            </w:pPr>
            <w:r>
              <w:rPr>
                <w:rFonts w:ascii="Aptos" w:hAnsi="Aptos" w:eastAsia="Aptos"/>
                <w:sz w:val="16"/>
              </w:rPr>
              <w:t>APP-BE: composer-options bundle; outfit v2 endpoint/adapter; fromLegacySnapshot converter.</w:t>
            </w:r>
          </w:p>
          <w:p>
            <w:pPr>
              <w:spacing w:after="0"/>
            </w:pPr>
            <w:r>
              <w:rPr>
                <w:rFonts w:ascii="Aptos" w:hAnsi="Aptos" w:eastAsia="Aptos"/>
                <w:sz w:val="16"/>
              </w:rPr>
              <w:t>APP: giữ Canvas2D như VisualizationSurface adapter; không để Canvas sở hữu business state.</w:t>
            </w:r>
          </w:p>
        </w:tc>
      </w:tr>
    </w:tbl>
    <w:p>
      <w:pPr>
        <w:widowControl/>
        <w:spacing w:after="0"/>
      </w:pP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Gate cuối ngày</w:t>
              <w:br/>
            </w:r>
            <w:r>
              <w:rPr>
                <w:rFonts w:ascii="Aptos" w:hAnsi="Aptos" w:eastAsia="Aptos"/>
                <w:sz w:val="19"/>
              </w:rPr>
              <w:t>Gate: user tự phối từ blank -&gt; nhận warnings -&gt; save -&gt; refresh -&gt; load đúng spec; không có AI auto-style.</w:t>
            </w:r>
          </w:p>
        </w:tc>
      </w:tr>
    </w:tbl>
    <w:p>
      <w:pPr>
        <w:widowControl/>
        <w:spacing w:after="0"/>
      </w:pPr>
    </w:p>
    <w:p>
      <w:pPr>
        <w:pStyle w:val="Heading2"/>
        <w:widowControl/>
      </w:pPr>
      <w:r>
        <w:t>Ngày 6 - 23/09: Generation Contract</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DATA</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6"/>
              </w:rPr>
              <w:t>DATA: tạo GenerationProfile pilot: mandatory/mutable/forbidden + reference asset selection.</w:t>
            </w:r>
          </w:p>
          <w:p>
            <w:pPr>
              <w:spacing w:after="0"/>
            </w:pPr>
            <w:r>
              <w:rPr>
                <w:rFonts w:ascii="Aptos" w:hAnsi="Aptos" w:eastAsia="Aptos"/>
                <w:sz w:val="16"/>
              </w:rPr>
              <w:t>DATA: kiểm tra mọi reference gửi AI có ai_reference_allowed=true.</w:t>
            </w:r>
          </w:p>
        </w:tc>
        <w:tc>
          <w:tcPr>
            <w:tcW w:type="dxa" w:w="4876"/>
            <w:tcMar>
              <w:top w:w="90" w:type="dxa"/>
              <w:start w:w="100" w:type="dxa"/>
              <w:bottom w:w="90" w:type="dxa"/>
              <w:end w:w="100" w:type="dxa"/>
            </w:tcMar>
            <w:vAlign w:val="top"/>
          </w:tcPr>
          <w:p>
            <w:pPr>
              <w:spacing w:after="0"/>
            </w:pPr>
            <w:r>
              <w:rPr>
                <w:rFonts w:ascii="Aptos" w:hAnsi="Aptos" w:eastAsia="Aptos"/>
                <w:sz w:val="16"/>
              </w:rPr>
              <w:t>APP-BE: GenerationPackager + ProviderAdapter interface + mock provider; idempotency.</w:t>
            </w:r>
          </w:p>
          <w:p>
            <w:pPr>
              <w:spacing w:after="0"/>
            </w:pPr>
            <w:r>
              <w:rPr>
                <w:rFonts w:ascii="Aptos" w:hAnsi="Aptos" w:eastAsia="Aptos"/>
                <w:sz w:val="16"/>
              </w:rPr>
              <w:t>APP-FE: Try-On panel nhận OutfitSpec đã freeze; upload photo private; prepare request; trạng thái mock queued/succeeded.</w:t>
            </w:r>
          </w:p>
          <w:p>
            <w:pPr>
              <w:spacing w:after="0"/>
            </w:pPr>
            <w:r>
              <w:rPr>
                <w:rFonts w:ascii="Aptos" w:hAnsi="Aptos" w:eastAsia="Aptos"/>
                <w:sz w:val="16"/>
              </w:rPr>
              <w:t>APP: ValidationResult schema + UI hiển thị pass/caution/fail; chưa cần vision validator thật.</w:t>
            </w:r>
          </w:p>
        </w:tc>
      </w:tr>
    </w:tbl>
    <w:p>
      <w:pPr>
        <w:widowControl/>
        <w:spacing w:after="0"/>
      </w:pP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Gate cuối ngày</w:t>
              <w:br/>
            </w:r>
            <w:r>
              <w:rPr>
                <w:rFonts w:ascii="Aptos" w:hAnsi="Aptos" w:eastAsia="Aptos"/>
                <w:sz w:val="19"/>
              </w:rPr>
              <w:t>Gate: có thể inspect payload generation đầy đủ mà không chứa source/media bị cấm; provider mock trả kết quả deterministic.</w:t>
            </w:r>
          </w:p>
        </w:tc>
      </w:tr>
    </w:tbl>
    <w:p>
      <w:pPr>
        <w:widowControl/>
        <w:spacing w:after="0"/>
      </w:pPr>
    </w:p>
    <w:p>
      <w:pPr>
        <w:pStyle w:val="Heading2"/>
        <w:widowControl/>
      </w:pPr>
      <w:r>
        <w:t>Ngày 7 - 24/09: Integration + Schema Freeze</w:t>
      </w:r>
    </w:p>
    <w:tbl>
      <w:tblPr>
        <w:tblStyle w:val="TableGrid"/>
        <w:tblW w:type="auto" w:w="0"/>
        <w:jc w:val="center"/>
        <w:tblLayout w:type="autofit"/>
        <w:tblLook w:firstColumn="1" w:firstRow="1" w:lastColumn="0" w:lastRow="0" w:noHBand="0" w:noVBand="1" w:val="04A0"/>
      </w:tblPr>
      <w:tblGrid>
        <w:gridCol w:w="4876"/>
        <w:gridCol w:w="4876"/>
      </w:tblGrid>
      <w:tr>
        <w:trPr>
          <w:tblHeader w:val="true"/>
          <w:cantSplit/>
        </w:trPr>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DATA</w:t>
            </w:r>
          </w:p>
        </w:tc>
        <w:tc>
          <w:tcPr>
            <w:tcW w:type="dxa" w:w="4876"/>
            <w:shd w:fill="D9EAF7"/>
            <w:tcMar>
              <w:top w:w="90" w:type="dxa"/>
              <w:start w:w="100" w:type="dxa"/>
              <w:bottom w:w="90" w:type="dxa"/>
              <w:end w:w="100" w:type="dxa"/>
            </w:tcMar>
            <w:vAlign w:val="center"/>
          </w:tcPr>
          <w:p>
            <w:pPr>
              <w:spacing w:after="0"/>
            </w:pPr>
            <w:r>
              <w:rPr>
                <w:rFonts w:ascii="Aptos" w:hAnsi="Aptos" w:eastAsia="Aptos"/>
                <w:b/>
                <w:color w:val="1F4E79"/>
                <w:sz w:val="16"/>
              </w:rPr>
              <w:t>WORKSTREAM APP</w:t>
            </w:r>
          </w:p>
        </w:tc>
      </w:tr>
      <w:tr>
        <w:trPr>
          <w:cantSplit/>
        </w:trPr>
        <w:tc>
          <w:tcPr>
            <w:tcW w:type="dxa" w:w="4876"/>
            <w:tcMar>
              <w:top w:w="90" w:type="dxa"/>
              <w:start w:w="100" w:type="dxa"/>
              <w:bottom w:w="90" w:type="dxa"/>
              <w:end w:w="100" w:type="dxa"/>
            </w:tcMar>
            <w:vAlign w:val="top"/>
          </w:tcPr>
          <w:p>
            <w:pPr>
              <w:spacing w:after="0"/>
            </w:pPr>
            <w:r>
              <w:rPr>
                <w:rFonts w:ascii="Aptos" w:hAnsi="Aptos" w:eastAsia="Aptos"/>
                <w:sz w:val="16"/>
              </w:rPr>
              <w:t>DATA: audit bằng tối thiểu 3 fixture/garment shape khác nhau; ghi Data Handbook v0.1.</w:t>
            </w:r>
          </w:p>
          <w:p>
            <w:pPr>
              <w:spacing w:after="0"/>
            </w:pPr>
            <w:r>
              <w:rPr>
                <w:rFonts w:ascii="Aptos" w:hAnsi="Aptos" w:eastAsia="Aptos"/>
                <w:sz w:val="16"/>
              </w:rPr>
              <w:t>DATA: chốt naming/ID/versioning/publish checklist; tạo manifest dataVersion.</w:t>
            </w:r>
          </w:p>
        </w:tc>
        <w:tc>
          <w:tcPr>
            <w:tcW w:type="dxa" w:w="4876"/>
            <w:tcMar>
              <w:top w:w="90" w:type="dxa"/>
              <w:start w:w="100" w:type="dxa"/>
              <w:bottom w:w="90" w:type="dxa"/>
              <w:end w:w="100" w:type="dxa"/>
            </w:tcMar>
            <w:vAlign w:val="top"/>
          </w:tcPr>
          <w:p>
            <w:pPr>
              <w:spacing w:after="0"/>
            </w:pPr>
            <w:r>
              <w:rPr>
                <w:rFonts w:ascii="Aptos" w:hAnsi="Aptos" w:eastAsia="Aptos"/>
                <w:sz w:val="16"/>
              </w:rPr>
              <w:t>APP: E2E Explore -&gt; Detail -&gt; Compose -&gt; Validate -&gt; Save -&gt; Prepare Try-On -&gt; Lookbook stub.</w:t>
            </w:r>
          </w:p>
          <w:p>
            <w:pPr>
              <w:spacing w:after="0"/>
            </w:pPr>
            <w:r>
              <w:rPr>
                <w:rFonts w:ascii="Aptos" w:hAnsi="Aptos" w:eastAsia="Aptos"/>
                <w:sz w:val="16"/>
              </w:rPr>
              <w:t>APP: chạy backend tests, typecheck/build, Playwright critical path; fix contract drift.</w:t>
            </w:r>
          </w:p>
          <w:p>
            <w:pPr>
              <w:spacing w:after="0"/>
            </w:pPr>
            <w:r>
              <w:rPr>
                <w:rFonts w:ascii="Aptos" w:hAnsi="Aptos" w:eastAsia="Aptos"/>
                <w:sz w:val="16"/>
              </w:rPr>
              <w:t>APP+DATA: architecture review 60-90 phút; chỉ nhận breaking change nếu chứng minh blocker.</w:t>
            </w:r>
          </w:p>
        </w:tc>
      </w:tr>
    </w:tbl>
    <w:p>
      <w:pPr>
        <w:widowControl/>
        <w:spacing w:after="0"/>
      </w:pP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Gate cuối ngày</w:t>
              <w:br/>
            </w:r>
            <w:r>
              <w:rPr>
                <w:rFonts w:ascii="Aptos" w:hAnsi="Aptos" w:eastAsia="Aptos"/>
                <w:sz w:val="19"/>
              </w:rPr>
              <w:t>Gate cuối sprint: Schema v1 freeze; fixture swap không cần sửa UI; generation provider có thể nối sau qua adapter.</w:t>
            </w:r>
          </w:p>
        </w:tc>
      </w:tr>
    </w:tbl>
    <w:p>
      <w:pPr>
        <w:widowControl/>
        <w:spacing w:after="0"/>
      </w:pPr>
    </w:p>
    <w:p>
      <w:pPr>
        <w:pStyle w:val="Heading1"/>
        <w:widowControl/>
      </w:pPr>
      <w:r>
        <w:t>16. Kế hoạch từ 25/09 đến 09/10/2026</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Giai đoạn</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Ngày</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Mục tiêu</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Không được sa đà</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Phase 2 - Data fill + Visual capability</w:t>
            </w:r>
          </w:p>
        </w:tc>
        <w:tc>
          <w:tcPr>
            <w:tcW w:type="dxa" w:w="2438"/>
            <w:tcMar>
              <w:top w:w="90" w:type="dxa"/>
              <w:start w:w="100" w:type="dxa"/>
              <w:bottom w:w="90" w:type="dxa"/>
              <w:end w:w="100" w:type="dxa"/>
            </w:tcMar>
            <w:vAlign w:val="top"/>
          </w:tcPr>
          <w:p>
            <w:pPr>
              <w:spacing w:after="0"/>
            </w:pPr>
            <w:r>
              <w:rPr>
                <w:rFonts w:ascii="Aptos" w:hAnsi="Aptos" w:eastAsia="Aptos"/>
                <w:sz w:val="17"/>
              </w:rPr>
              <w:t>25-28/09</w:t>
            </w:r>
          </w:p>
        </w:tc>
        <w:tc>
          <w:tcPr>
            <w:tcW w:type="dxa" w:w="2438"/>
            <w:tcMar>
              <w:top w:w="90" w:type="dxa"/>
              <w:start w:w="100" w:type="dxa"/>
              <w:bottom w:w="90" w:type="dxa"/>
              <w:end w:w="100" w:type="dxa"/>
            </w:tcMar>
            <w:vAlign w:val="top"/>
          </w:tcPr>
          <w:p>
            <w:pPr>
              <w:spacing w:after="0"/>
            </w:pPr>
            <w:r>
              <w:rPr>
                <w:rFonts w:ascii="Aptos" w:hAnsi="Aptos" w:eastAsia="Aptos"/>
                <w:sz w:val="17"/>
              </w:rPr>
              <w:t>DATA đổ 3-5 garment chất lượng; APP nối 2D capability cho những item có asset; refine cultural rules.</w:t>
            </w:r>
          </w:p>
        </w:tc>
        <w:tc>
          <w:tcPr>
            <w:tcW w:type="dxa" w:w="2438"/>
            <w:tcMar>
              <w:top w:w="90" w:type="dxa"/>
              <w:start w:w="100" w:type="dxa"/>
              <w:bottom w:w="90" w:type="dxa"/>
              <w:end w:w="100" w:type="dxa"/>
            </w:tcMar>
            <w:vAlign w:val="top"/>
          </w:tcPr>
          <w:p>
            <w:pPr>
              <w:spacing w:after="0"/>
            </w:pPr>
            <w:r>
              <w:rPr>
                <w:rFonts w:ascii="Aptos" w:hAnsi="Aptos" w:eastAsia="Aptos"/>
                <w:sz w:val="17"/>
              </w:rPr>
              <w:t>Không cố bao phủ hàng chục trang phục.</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Phase 3 - Real generation provider</w:t>
            </w:r>
          </w:p>
        </w:tc>
        <w:tc>
          <w:tcPr>
            <w:tcW w:type="dxa" w:w="2438"/>
            <w:tcMar>
              <w:top w:w="90" w:type="dxa"/>
              <w:start w:w="100" w:type="dxa"/>
              <w:bottom w:w="90" w:type="dxa"/>
              <w:end w:w="100" w:type="dxa"/>
            </w:tcMar>
            <w:vAlign w:val="top"/>
          </w:tcPr>
          <w:p>
            <w:pPr>
              <w:spacing w:after="0"/>
            </w:pPr>
            <w:r>
              <w:rPr>
                <w:rFonts w:ascii="Aptos" w:hAnsi="Aptos" w:eastAsia="Aptos"/>
                <w:sz w:val="17"/>
              </w:rPr>
              <w:t>29/09-02/10</w:t>
            </w:r>
          </w:p>
        </w:tc>
        <w:tc>
          <w:tcPr>
            <w:tcW w:type="dxa" w:w="2438"/>
            <w:tcMar>
              <w:top w:w="90" w:type="dxa"/>
              <w:start w:w="100" w:type="dxa"/>
              <w:bottom w:w="90" w:type="dxa"/>
              <w:end w:w="100" w:type="dxa"/>
            </w:tcMar>
            <w:vAlign w:val="top"/>
          </w:tcPr>
          <w:p>
            <w:pPr>
              <w:spacing w:after="0"/>
            </w:pPr>
            <w:r>
              <w:rPr>
                <w:rFonts w:ascii="Aptos" w:hAnsi="Aptos" w:eastAsia="Aptos"/>
                <w:sz w:val="17"/>
              </w:rPr>
              <w:t>Nối 1 provider image; try-on/generation cho 1-2 garment pilot; hậu kiểm tối thiểu; fallback khi provider lỗi.</w:t>
            </w:r>
          </w:p>
        </w:tc>
        <w:tc>
          <w:tcPr>
            <w:tcW w:type="dxa" w:w="2438"/>
            <w:tcMar>
              <w:top w:w="90" w:type="dxa"/>
              <w:start w:w="100" w:type="dxa"/>
              <w:bottom w:w="90" w:type="dxa"/>
              <w:end w:w="100" w:type="dxa"/>
            </w:tcMar>
            <w:vAlign w:val="top"/>
          </w:tcPr>
          <w:p>
            <w:pPr>
              <w:spacing w:after="0"/>
            </w:pPr>
            <w:r>
              <w:rPr>
                <w:rFonts w:ascii="Aptos" w:hAnsi="Aptos" w:eastAsia="Aptos"/>
                <w:sz w:val="17"/>
              </w:rPr>
              <w:t>Không đa-provider nếu provider 1 chưa ổn.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Phase 4 - Product polish</w:t>
            </w:r>
          </w:p>
        </w:tc>
        <w:tc>
          <w:tcPr>
            <w:tcW w:type="dxa" w:w="2438"/>
            <w:tcMar>
              <w:top w:w="90" w:type="dxa"/>
              <w:start w:w="100" w:type="dxa"/>
              <w:bottom w:w="90" w:type="dxa"/>
              <w:end w:w="100" w:type="dxa"/>
            </w:tcMar>
            <w:vAlign w:val="top"/>
          </w:tcPr>
          <w:p>
            <w:pPr>
              <w:spacing w:after="0"/>
            </w:pPr>
            <w:r>
              <w:rPr>
                <w:rFonts w:ascii="Aptos" w:hAnsi="Aptos" w:eastAsia="Aptos"/>
                <w:sz w:val="17"/>
              </w:rPr>
              <w:t>03-05/10</w:t>
            </w:r>
          </w:p>
        </w:tc>
        <w:tc>
          <w:tcPr>
            <w:tcW w:type="dxa" w:w="2438"/>
            <w:tcMar>
              <w:top w:w="90" w:type="dxa"/>
              <w:start w:w="100" w:type="dxa"/>
              <w:bottom w:w="90" w:type="dxa"/>
              <w:end w:w="100" w:type="dxa"/>
            </w:tcMar>
            <w:vAlign w:val="top"/>
          </w:tcPr>
          <w:p>
            <w:pPr>
              <w:spacing w:after="0"/>
            </w:pPr>
            <w:r>
              <w:rPr>
                <w:rFonts w:ascii="Aptos" w:hAnsi="Aptos" w:eastAsia="Aptos"/>
                <w:sz w:val="17"/>
              </w:rPr>
              <w:t>UX demo, responsive, source drawer, lookbook, error states, seed/demo account.</w:t>
            </w:r>
          </w:p>
        </w:tc>
        <w:tc>
          <w:tcPr>
            <w:tcW w:type="dxa" w:w="2438"/>
            <w:tcMar>
              <w:top w:w="90" w:type="dxa"/>
              <w:start w:w="100" w:type="dxa"/>
              <w:bottom w:w="90" w:type="dxa"/>
              <w:end w:w="100" w:type="dxa"/>
            </w:tcMar>
            <w:vAlign w:val="top"/>
          </w:tcPr>
          <w:p>
            <w:pPr>
              <w:spacing w:after="0"/>
            </w:pPr>
            <w:r>
              <w:rPr>
                <w:rFonts w:ascii="Aptos" w:hAnsi="Aptos" w:eastAsia="Aptos"/>
                <w:sz w:val="17"/>
              </w:rPr>
              <w:t>Không thêm feature lớn.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Phase 5 - Hardening</w:t>
            </w:r>
          </w:p>
        </w:tc>
        <w:tc>
          <w:tcPr>
            <w:tcW w:type="dxa" w:w="2438"/>
            <w:tcMar>
              <w:top w:w="90" w:type="dxa"/>
              <w:start w:w="100" w:type="dxa"/>
              <w:bottom w:w="90" w:type="dxa"/>
              <w:end w:w="100" w:type="dxa"/>
            </w:tcMar>
            <w:vAlign w:val="top"/>
          </w:tcPr>
          <w:p>
            <w:pPr>
              <w:spacing w:after="0"/>
            </w:pPr>
            <w:r>
              <w:rPr>
                <w:rFonts w:ascii="Aptos" w:hAnsi="Aptos" w:eastAsia="Aptos"/>
                <w:sz w:val="17"/>
              </w:rPr>
              <w:t>06-07/10</w:t>
            </w:r>
          </w:p>
        </w:tc>
        <w:tc>
          <w:tcPr>
            <w:tcW w:type="dxa" w:w="2438"/>
            <w:tcMar>
              <w:top w:w="90" w:type="dxa"/>
              <w:start w:w="100" w:type="dxa"/>
              <w:bottom w:w="90" w:type="dxa"/>
              <w:end w:w="100" w:type="dxa"/>
            </w:tcMar>
            <w:vAlign w:val="top"/>
          </w:tcPr>
          <w:p>
            <w:pPr>
              <w:spacing w:after="0"/>
            </w:pPr>
            <w:r>
              <w:rPr>
                <w:rFonts w:ascii="Aptos" w:hAnsi="Aptos" w:eastAsia="Aptos"/>
                <w:sz w:val="17"/>
              </w:rPr>
              <w:t>Test mạng chậm, quota AI, ảnh xấu, source missing, restore demo; performance.</w:t>
            </w:r>
          </w:p>
        </w:tc>
        <w:tc>
          <w:tcPr>
            <w:tcW w:type="dxa" w:w="2438"/>
            <w:tcMar>
              <w:top w:w="90" w:type="dxa"/>
              <w:start w:w="100" w:type="dxa"/>
              <w:bottom w:w="90" w:type="dxa"/>
              <w:end w:w="100" w:type="dxa"/>
            </w:tcMar>
            <w:vAlign w:val="top"/>
          </w:tcPr>
          <w:p>
            <w:pPr>
              <w:spacing w:after="0"/>
            </w:pPr>
            <w:r>
              <w:rPr>
                <w:rFonts w:ascii="Aptos" w:hAnsi="Aptos" w:eastAsia="Aptos"/>
                <w:sz w:val="17"/>
              </w:rPr>
              <w:t>Không refactor thẩm mỹ.</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Freeze</w:t>
            </w:r>
          </w:p>
        </w:tc>
        <w:tc>
          <w:tcPr>
            <w:tcW w:type="dxa" w:w="2438"/>
            <w:tcMar>
              <w:top w:w="90" w:type="dxa"/>
              <w:start w:w="100" w:type="dxa"/>
              <w:bottom w:w="90" w:type="dxa"/>
              <w:end w:w="100" w:type="dxa"/>
            </w:tcMar>
            <w:vAlign w:val="top"/>
          </w:tcPr>
          <w:p>
            <w:pPr>
              <w:spacing w:after="0"/>
            </w:pPr>
            <w:r>
              <w:rPr>
                <w:rFonts w:ascii="Aptos" w:hAnsi="Aptos" w:eastAsia="Aptos"/>
                <w:sz w:val="17"/>
              </w:rPr>
              <w:t>08/10</w:t>
            </w:r>
          </w:p>
        </w:tc>
        <w:tc>
          <w:tcPr>
            <w:tcW w:type="dxa" w:w="2438"/>
            <w:tcMar>
              <w:top w:w="90" w:type="dxa"/>
              <w:start w:w="100" w:type="dxa"/>
              <w:bottom w:w="90" w:type="dxa"/>
              <w:end w:w="100" w:type="dxa"/>
            </w:tcMar>
            <w:vAlign w:val="top"/>
          </w:tcPr>
          <w:p>
            <w:pPr>
              <w:spacing w:after="0"/>
            </w:pPr>
            <w:r>
              <w:rPr>
                <w:rFonts w:ascii="Aptos" w:hAnsi="Aptos" w:eastAsia="Aptos"/>
                <w:sz w:val="17"/>
              </w:rPr>
              <w:t>Chỉ blocker fixes; backup build/video/screenshots/data package.</w:t>
            </w:r>
          </w:p>
        </w:tc>
        <w:tc>
          <w:tcPr>
            <w:tcW w:type="dxa" w:w="2438"/>
            <w:tcMar>
              <w:top w:w="90" w:type="dxa"/>
              <w:start w:w="100" w:type="dxa"/>
              <w:bottom w:w="90" w:type="dxa"/>
              <w:end w:w="100" w:type="dxa"/>
            </w:tcMar>
            <w:vAlign w:val="top"/>
          </w:tcPr>
          <w:p>
            <w:pPr>
              <w:spacing w:after="0"/>
            </w:pPr>
            <w:r>
              <w:rPr>
                <w:rFonts w:ascii="Aptos" w:hAnsi="Aptos" w:eastAsia="Aptos"/>
                <w:sz w:val="17"/>
              </w:rPr>
              <w:t>Không merge feature mới.</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Submission</w:t>
            </w:r>
          </w:p>
        </w:tc>
        <w:tc>
          <w:tcPr>
            <w:tcW w:type="dxa" w:w="2438"/>
            <w:tcMar>
              <w:top w:w="90" w:type="dxa"/>
              <w:start w:w="100" w:type="dxa"/>
              <w:bottom w:w="90" w:type="dxa"/>
              <w:end w:w="100" w:type="dxa"/>
            </w:tcMar>
            <w:vAlign w:val="top"/>
          </w:tcPr>
          <w:p>
            <w:pPr>
              <w:spacing w:after="0"/>
            </w:pPr>
            <w:r>
              <w:rPr>
                <w:rFonts w:ascii="Aptos" w:hAnsi="Aptos" w:eastAsia="Aptos"/>
                <w:sz w:val="17"/>
              </w:rPr>
              <w:t>09/10</w:t>
            </w:r>
          </w:p>
        </w:tc>
        <w:tc>
          <w:tcPr>
            <w:tcW w:type="dxa" w:w="2438"/>
            <w:tcMar>
              <w:top w:w="90" w:type="dxa"/>
              <w:start w:w="100" w:type="dxa"/>
              <w:bottom w:w="90" w:type="dxa"/>
              <w:end w:w="100" w:type="dxa"/>
            </w:tcMar>
            <w:vAlign w:val="top"/>
          </w:tcPr>
          <w:p>
            <w:pPr>
              <w:spacing w:after="0"/>
            </w:pPr>
            <w:r>
              <w:rPr>
                <w:rFonts w:ascii="Aptos" w:hAnsi="Aptos" w:eastAsia="Aptos"/>
                <w:sz w:val="17"/>
              </w:rPr>
              <w:t>Nộp, demo script, contingency plan.</w:t>
            </w:r>
          </w:p>
        </w:tc>
        <w:tc>
          <w:tcPr>
            <w:tcW w:type="dxa" w:w="2438"/>
            <w:tcMar>
              <w:top w:w="90" w:type="dxa"/>
              <w:start w:w="100" w:type="dxa"/>
              <w:bottom w:w="90" w:type="dxa"/>
              <w:end w:w="100" w:type="dxa"/>
            </w:tcMar>
            <w:vAlign w:val="top"/>
          </w:tcPr>
          <w:p>
            <w:pPr>
              <w:spacing w:after="0"/>
            </w:pPr>
            <w:r>
              <w:rPr>
                <w:rFonts w:ascii="Aptos" w:hAnsi="Aptos" w:eastAsia="Aptos"/>
                <w:sz w:val="17"/>
              </w:rPr>
              <w:t>Không code phút cuối trừ sự cố nộp.</w:t>
            </w:r>
          </w:p>
        </w:tc>
      </w:tr>
    </w:tbl>
    <w:p>
      <w:pPr>
        <w:widowControl/>
        <w:spacing w:after="0"/>
      </w:pPr>
    </w:p>
    <w:p>
      <w:pPr>
        <w:pStyle w:val="Heading1"/>
        <w:widowControl/>
      </w:pPr>
      <w:r>
        <w:t>17. Risk register và phương án giảm rủi ro</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tblHeader w:val="true"/>
          <w:cantSplit/>
        </w:trPr>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Rủi ro</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Xác suất</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Tác động</w:t>
            </w:r>
          </w:p>
        </w:tc>
        <w:tc>
          <w:tcPr>
            <w:tcW w:type="dxa" w:w="2438"/>
            <w:shd w:fill="D9EAF7"/>
            <w:tcMar>
              <w:top w:w="90" w:type="dxa"/>
              <w:start w:w="100" w:type="dxa"/>
              <w:bottom w:w="90" w:type="dxa"/>
              <w:end w:w="100" w:type="dxa"/>
            </w:tcMar>
            <w:vAlign w:val="center"/>
          </w:tcPr>
          <w:p>
            <w:pPr>
              <w:spacing w:after="0"/>
            </w:pPr>
            <w:r>
              <w:rPr>
                <w:rFonts w:ascii="Aptos" w:hAnsi="Aptos" w:eastAsia="Aptos"/>
                <w:b/>
                <w:color w:val="1F4E79"/>
                <w:sz w:val="17"/>
              </w:rPr>
              <w:t>Mitigation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DATA thu thập chậm</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APP dùng fixture; KPI tuần 1 là schema, không số lượng; chỉ pilot 3-5 garment.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Nguồn mâu thuẫn</w:t>
            </w:r>
          </w:p>
        </w:tc>
        <w:tc>
          <w:tcPr>
            <w:tcW w:type="dxa" w:w="2438"/>
            <w:tcMar>
              <w:top w:w="90" w:type="dxa"/>
              <w:start w:w="100" w:type="dxa"/>
              <w:bottom w:w="90" w:type="dxa"/>
              <w:end w:w="100" w:type="dxa"/>
            </w:tcMar>
            <w:vAlign w:val="top"/>
          </w:tcPr>
          <w:p>
            <w:pPr>
              <w:spacing w:after="0"/>
            </w:pPr>
            <w:r>
              <w:rPr>
                <w:rFonts w:ascii="Aptos" w:hAnsi="Aptos" w:eastAsia="Aptos"/>
                <w:sz w:val="17"/>
              </w:rPr>
              <w:t>Trung bình</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Assertion scope/confidence/disputed; không ép thành boolean fact.</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Quyền ảnh không rõ</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rights_status=unknown =&gt; không public/không AI reference mặc định.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Schema churn</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Freeze 24/09; additive fields; schemaVersion; migration function.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2D asset không đủ</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Trung bình</w:t>
            </w:r>
          </w:p>
        </w:tc>
        <w:tc>
          <w:tcPr>
            <w:tcW w:type="dxa" w:w="2438"/>
            <w:tcMar>
              <w:top w:w="90" w:type="dxa"/>
              <w:start w:w="100" w:type="dxa"/>
              <w:bottom w:w="90" w:type="dxa"/>
              <w:end w:w="100" w:type="dxa"/>
            </w:tcMar>
            <w:vAlign w:val="top"/>
          </w:tcPr>
          <w:p>
            <w:pPr>
              <w:spacing w:after="0"/>
            </w:pPr>
            <w:r>
              <w:rPr>
                <w:rFonts w:ascii="Aptos" w:hAnsi="Aptos" w:eastAsia="Aptos"/>
                <w:sz w:val="17"/>
              </w:rPr>
              <w:t>Visualization capability optional; thumbnail/placeholder; Composer vẫn chạy metadata.</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AI sinh sai Việt phục</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Grounding references + mandatory features + validation + regenerate; không quảng cáo độ chính xác tuyệt đối.</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Provider quota/latency</w:t>
            </w:r>
          </w:p>
        </w:tc>
        <w:tc>
          <w:tcPr>
            <w:tcW w:type="dxa" w:w="2438"/>
            <w:tcMar>
              <w:top w:w="90" w:type="dxa"/>
              <w:start w:w="100" w:type="dxa"/>
              <w:bottom w:w="90" w:type="dxa"/>
              <w:end w:w="100" w:type="dxa"/>
            </w:tcMar>
            <w:vAlign w:val="top"/>
          </w:tcPr>
          <w:p>
            <w:pPr>
              <w:spacing w:after="0"/>
            </w:pPr>
            <w:r>
              <w:rPr>
                <w:rFonts w:ascii="Aptos" w:hAnsi="Aptos" w:eastAsia="Aptos"/>
                <w:sz w:val="17"/>
              </w:rPr>
              <w:t>Trung bình</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Mock/fallback demo path; timeout; job state; cached sample output chỉ dùng minh họa có nhãn.</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User photo privacy</w:t>
            </w:r>
          </w:p>
        </w:tc>
        <w:tc>
          <w:tcPr>
            <w:tcW w:type="dxa" w:w="2438"/>
            <w:tcMar>
              <w:top w:w="90" w:type="dxa"/>
              <w:start w:w="100" w:type="dxa"/>
              <w:bottom w:w="90" w:type="dxa"/>
              <w:end w:w="100" w:type="dxa"/>
            </w:tcMar>
            <w:vAlign w:val="top"/>
          </w:tcPr>
          <w:p>
            <w:pPr>
              <w:spacing w:after="0"/>
            </w:pPr>
            <w:r>
              <w:rPr>
                <w:rFonts w:ascii="Aptos" w:hAnsi="Aptos" w:eastAsia="Aptos"/>
                <w:sz w:val="17"/>
              </w:rPr>
              <w:t>Trung bình</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Private media, consent, retention, delete; không train/reuse mặc định.</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Frontend page quá lớn / refactor dở</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Trung bình</w:t>
            </w:r>
          </w:p>
        </w:tc>
        <w:tc>
          <w:tcPr>
            <w:tcW w:type="dxa" w:w="2438"/>
            <w:tcMar>
              <w:top w:w="90" w:type="dxa"/>
              <w:start w:w="100" w:type="dxa"/>
              <w:bottom w:w="90" w:type="dxa"/>
              <w:end w:w="100" w:type="dxa"/>
            </w:tcMar>
            <w:vAlign w:val="top"/>
          </w:tcPr>
          <w:p>
            <w:pPr>
              <w:spacing w:after="0"/>
            </w:pPr>
            <w:r>
              <w:rPr>
                <w:rFonts w:ascii="Aptos" w:hAnsi="Aptos" w:eastAsia="Aptos"/>
                <w:sz w:val="17"/>
              </w:rPr>
              <w:t>Tách reducer/domain state trước, không rewrite visual surface đồng thời.</w:t>
            </w:r>
          </w:p>
        </w:tc>
      </w:tr>
      <w:tr>
        <w:trPr>
          <w:cantSplit/>
        </w:trPr>
        <w:tc>
          <w:tcPr>
            <w:tcW w:type="dxa" w:w="2438"/>
            <w:tcMar>
              <w:top w:w="90" w:type="dxa"/>
              <w:start w:w="100" w:type="dxa"/>
              <w:bottom w:w="90" w:type="dxa"/>
              <w:end w:w="100" w:type="dxa"/>
            </w:tcMar>
            <w:vAlign w:val="top"/>
          </w:tcPr>
          <w:p>
            <w:pPr>
              <w:spacing w:after="0"/>
            </w:pPr>
            <w:r>
              <w:rPr>
                <w:rFonts w:ascii="Aptos" w:hAnsi="Aptos" w:eastAsia="Aptos"/>
                <w:sz w:val="17"/>
              </w:rPr>
              <w:t>Scope creep</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Cao</w:t>
            </w:r>
          </w:p>
        </w:tc>
        <w:tc>
          <w:tcPr>
            <w:tcW w:type="dxa" w:w="2438"/>
            <w:tcMar>
              <w:top w:w="90" w:type="dxa"/>
              <w:start w:w="100" w:type="dxa"/>
              <w:bottom w:w="90" w:type="dxa"/>
              <w:end w:w="100" w:type="dxa"/>
            </w:tcMar>
            <w:vAlign w:val="top"/>
          </w:tcPr>
          <w:p>
            <w:pPr>
              <w:spacing w:after="0"/>
            </w:pPr>
            <w:r>
              <w:rPr>
                <w:rFonts w:ascii="Aptos" w:hAnsi="Aptos" w:eastAsia="Aptos"/>
                <w:sz w:val="17"/>
              </w:rPr>
              <w:t>Feature freeze list; mọi feature mới phải thay thế một feature cũ hoặc chứng minh critical path.</w:t>
            </w:r>
          </w:p>
        </w:tc>
      </w:tr>
    </w:tbl>
    <w:p>
      <w:pPr>
        <w:widowControl/>
        <w:spacing w:after="0"/>
      </w:pPr>
    </w:p>
    <w:p>
      <w:pPr>
        <w:pStyle w:val="Heading1"/>
        <w:widowControl/>
      </w:pPr>
      <w:r>
        <w:t>18. Definition of Done và checklist bàn giao</w:t>
      </w:r>
    </w:p>
    <w:p>
      <w:pPr>
        <w:pStyle w:val="Heading2"/>
        <w:widowControl/>
      </w:pPr>
      <w:r>
        <w:t>18.1. DoD cho Schema v1</w:t>
      </w:r>
    </w:p>
    <w:p>
      <w:pPr>
        <w:pStyle w:val="ListBullet"/>
        <w:widowControl/>
        <w:spacing w:after="60"/>
      </w:pPr>
      <w:r>
        <w:rPr>
          <w:rFonts w:ascii="Aptos" w:hAnsi="Aptos" w:eastAsia="Aptos"/>
          <w:sz w:val="20"/>
        </w:rPr>
        <w:t>Có schemaVersion và dataVersion.</w:t>
      </w:r>
    </w:p>
    <w:p>
      <w:pPr>
        <w:pStyle w:val="ListBullet"/>
        <w:widowControl/>
        <w:spacing w:after="60"/>
      </w:pPr>
      <w:r>
        <w:rPr>
          <w:rFonts w:ascii="Aptos" w:hAnsi="Aptos" w:eastAsia="Aptos"/>
          <w:sz w:val="20"/>
        </w:rPr>
        <w:t>3 fixture shape khác nhau pass validator.</w:t>
      </w:r>
    </w:p>
    <w:p>
      <w:pPr>
        <w:pStyle w:val="ListBullet"/>
        <w:widowControl/>
        <w:spacing w:after="60"/>
      </w:pPr>
      <w:r>
        <w:rPr>
          <w:rFonts w:ascii="Aptos" w:hAnsi="Aptos" w:eastAsia="Aptos"/>
          <w:sz w:val="20"/>
        </w:rPr>
        <w:t>Mọi CulturalRule truy ngược assertion/source.</w:t>
      </w:r>
    </w:p>
    <w:p>
      <w:pPr>
        <w:pStyle w:val="ListBullet"/>
        <w:widowControl/>
        <w:spacing w:after="60"/>
      </w:pPr>
      <w:r>
        <w:rPr>
          <w:rFonts w:ascii="Aptos" w:hAnsi="Aptos" w:eastAsia="Aptos"/>
          <w:sz w:val="20"/>
        </w:rPr>
        <w:t>Rights filters tách public display và AI reference.</w:t>
      </w:r>
    </w:p>
    <w:p>
      <w:pPr>
        <w:pStyle w:val="ListBullet"/>
        <w:widowControl/>
        <w:spacing w:after="60"/>
      </w:pPr>
      <w:r>
        <w:rPr>
          <w:rFonts w:ascii="Aptos" w:hAnsi="Aptos" w:eastAsia="Aptos"/>
          <w:sz w:val="20"/>
        </w:rPr>
        <w:t>OutfitSpec không chứa provider-specific prompt.</w:t>
      </w:r>
    </w:p>
    <w:p>
      <w:pPr>
        <w:pStyle w:val="ListBullet"/>
        <w:widowControl/>
        <w:spacing w:after="60"/>
      </w:pPr>
      <w:r>
        <w:rPr>
          <w:rFonts w:ascii="Aptos" w:hAnsi="Aptos" w:eastAsia="Aptos"/>
          <w:sz w:val="20"/>
        </w:rPr>
        <w:t>GenerationProfile không chứa user photo.</w:t>
      </w:r>
    </w:p>
    <w:p>
      <w:pPr>
        <w:pStyle w:val="ListBullet"/>
        <w:widowControl/>
        <w:spacing w:after="60"/>
      </w:pPr>
      <w:r>
        <w:rPr>
          <w:rFonts w:ascii="Aptos" w:hAnsi="Aptos" w:eastAsia="Aptos"/>
          <w:sz w:val="20"/>
        </w:rPr>
        <w:t>No breaking change sau freeze nếu không có migration + test.</w:t>
      </w:r>
    </w:p>
    <w:p>
      <w:pPr>
        <w:pStyle w:val="Heading2"/>
        <w:widowControl/>
      </w:pPr>
      <w:r>
        <w:t>18.2. DoD cho luồng demo kỹ thuật</w:t>
      </w:r>
    </w:p>
    <w:p>
      <w:pPr>
        <w:pStyle w:val="ListBullet"/>
        <w:widowControl/>
        <w:spacing w:after="60"/>
      </w:pPr>
      <w:r>
        <w:rPr>
          <w:rFonts w:ascii="Aptos" w:hAnsi="Aptos" w:eastAsia="Aptos"/>
          <w:sz w:val="20"/>
        </w:rPr>
        <w:t>Mở garment detail và xem nguồn.</w:t>
      </w:r>
    </w:p>
    <w:p>
      <w:pPr>
        <w:pStyle w:val="ListBullet"/>
        <w:widowControl/>
        <w:spacing w:after="60"/>
      </w:pPr>
      <w:r>
        <w:rPr>
          <w:rFonts w:ascii="Aptos" w:hAnsi="Aptos" w:eastAsia="Aptos"/>
          <w:sz w:val="20"/>
        </w:rPr>
        <w:t>Tự phối ít nhất 4 slot mà không cần AI đề xuất.</w:t>
      </w:r>
    </w:p>
    <w:p>
      <w:pPr>
        <w:pStyle w:val="ListBullet"/>
        <w:widowControl/>
        <w:spacing w:after="60"/>
      </w:pPr>
      <w:r>
        <w:rPr>
          <w:rFonts w:ascii="Aptos" w:hAnsi="Aptos" w:eastAsia="Aptos"/>
          <w:sz w:val="20"/>
        </w:rPr>
        <w:t>Nhận ít nhất một cultural advisory có giải thích và source.</w:t>
      </w:r>
    </w:p>
    <w:p>
      <w:pPr>
        <w:pStyle w:val="ListBullet"/>
        <w:widowControl/>
        <w:spacing w:after="60"/>
      </w:pPr>
      <w:r>
        <w:rPr>
          <w:rFonts w:ascii="Aptos" w:hAnsi="Aptos" w:eastAsia="Aptos"/>
          <w:sz w:val="20"/>
        </w:rPr>
        <w:t>Lưu/đọc OutfitSpec v2 sau refresh.</w:t>
      </w:r>
    </w:p>
    <w:p>
      <w:pPr>
        <w:pStyle w:val="ListBullet"/>
        <w:widowControl/>
        <w:spacing w:after="60"/>
      </w:pPr>
      <w:r>
        <w:rPr>
          <w:rFonts w:ascii="Aptos" w:hAnsi="Aptos" w:eastAsia="Aptos"/>
          <w:sz w:val="20"/>
        </w:rPr>
        <w:t>Prepare GenerationRequest từ ảnh private + outfit + reference allowed.</w:t>
      </w:r>
    </w:p>
    <w:p>
      <w:pPr>
        <w:pStyle w:val="ListBullet"/>
        <w:widowControl/>
        <w:spacing w:after="60"/>
      </w:pPr>
      <w:r>
        <w:rPr>
          <w:rFonts w:ascii="Aptos" w:hAnsi="Aptos" w:eastAsia="Aptos"/>
          <w:sz w:val="20"/>
        </w:rPr>
        <w:t>Provider mock hoặc provider thật trả job lifecycle rõ ràng.</w:t>
      </w:r>
    </w:p>
    <w:p>
      <w:pPr>
        <w:pStyle w:val="ListBullet"/>
        <w:widowControl/>
        <w:spacing w:after="60"/>
      </w:pPr>
      <w:r>
        <w:rPr>
          <w:rFonts w:ascii="Aptos" w:hAnsi="Aptos" w:eastAsia="Aptos"/>
          <w:sz w:val="20"/>
        </w:rPr>
        <w:t>Lookbook hiển thị outfit + generated result + validation summary.</w:t>
      </w:r>
    </w:p>
    <w:p>
      <w:pPr>
        <w:pStyle w:val="ListBullet"/>
        <w:widowControl/>
        <w:spacing w:after="60"/>
      </w:pPr>
      <w:r>
        <w:rPr>
          <w:rFonts w:ascii="Aptos" w:hAnsi="Aptos" w:eastAsia="Aptos"/>
          <w:sz w:val="20"/>
        </w:rPr>
        <w:t>Nếu AI provider chết, app không mất outfit và không hiển thị thành công giả.</w:t>
      </w:r>
    </w:p>
    <w:p>
      <w:pPr>
        <w:pStyle w:val="Heading1"/>
        <w:widowControl/>
      </w:pPr>
      <w:r>
        <w:t>Phụ lục A. JSON mẫu - Data package tối giản</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w:t>
              <w:br/>
            </w:r>
            <w:r>
              <w:rPr>
                <w:rFonts w:ascii="Consolas" w:hAnsi="Consolas" w:eastAsia="Consolas"/>
                <w:sz w:val="17"/>
              </w:rPr>
              <w:t xml:space="preserve">  "manifest": {</w:t>
              <w:br/>
            </w:r>
            <w:r>
              <w:rPr>
                <w:rFonts w:ascii="Consolas" w:hAnsi="Consolas" w:eastAsia="Consolas"/>
                <w:sz w:val="17"/>
              </w:rPr>
              <w:t xml:space="preserve">    "schemaVersion": 1,</w:t>
              <w:br/>
            </w:r>
            <w:r>
              <w:rPr>
                <w:rFonts w:ascii="Consolas" w:hAnsi="Consolas" w:eastAsia="Consolas"/>
                <w:sz w:val="17"/>
              </w:rPr>
              <w:t xml:space="preserve">    "dataVersion": "2026.09.24.1"</w:t>
              <w:br/>
            </w:r>
            <w:r>
              <w:rPr>
                <w:rFonts w:ascii="Consolas" w:hAnsi="Consolas" w:eastAsia="Consolas"/>
                <w:sz w:val="17"/>
              </w:rPr>
              <w:t xml:space="preserve">  },</w:t>
              <w:br/>
            </w:r>
            <w:r>
              <w:rPr>
                <w:rFonts w:ascii="Consolas" w:hAnsi="Consolas" w:eastAsia="Consolas"/>
                <w:sz w:val="17"/>
              </w:rPr>
              <w:t xml:space="preserve">  "garment": {</w:t>
              <w:br/>
            </w:r>
            <w:r>
              <w:rPr>
                <w:rFonts w:ascii="Consolas" w:hAnsi="Consolas" w:eastAsia="Consolas"/>
                <w:sz w:val="17"/>
              </w:rPr>
              <w:t xml:space="preserve">    "id": "gar_demo_001",</w:t>
              <w:br/>
            </w:r>
            <w:r>
              <w:rPr>
                <w:rFonts w:ascii="Consolas" w:hAnsi="Consolas" w:eastAsia="Consolas"/>
                <w:sz w:val="17"/>
              </w:rPr>
              <w:t xml:space="preserve">    "slug": "garment-demo",</w:t>
              <w:br/>
            </w:r>
            <w:r>
              <w:rPr>
                <w:rFonts w:ascii="Consolas" w:hAnsi="Consolas" w:eastAsia="Consolas"/>
                <w:sz w:val="17"/>
              </w:rPr>
              <w:t xml:space="preserve">    "name": "Garment demo",</w:t>
              <w:br/>
            </w:r>
            <w:r>
              <w:rPr>
                <w:rFonts w:ascii="Consolas" w:hAnsi="Consolas" w:eastAsia="Consolas"/>
                <w:sz w:val="17"/>
              </w:rPr>
              <w:t xml:space="preserve">    "category": "outerwear",</w:t>
              <w:br/>
            </w:r>
            <w:r>
              <w:rPr>
                <w:rFonts w:ascii="Consolas" w:hAnsi="Consolas" w:eastAsia="Consolas"/>
                <w:sz w:val="17"/>
              </w:rPr>
              <w:t xml:space="preserve">    "component_ids": ["cmp_demo_collar", "cmp_demo_sleeve"],</w:t>
              <w:br/>
            </w:r>
            <w:r>
              <w:rPr>
                <w:rFonts w:ascii="Consolas" w:hAnsi="Consolas" w:eastAsia="Consolas"/>
                <w:sz w:val="17"/>
              </w:rPr>
              <w:t xml:space="preserve">    "wearing_config_ids": ["cfg_demo_traditional"],</w:t>
              <w:br/>
            </w:r>
            <w:r>
              <w:rPr>
                <w:rFonts w:ascii="Consolas" w:hAnsi="Consolas" w:eastAsia="Consolas"/>
                <w:sz w:val="17"/>
              </w:rPr>
              <w:t xml:space="preserve">    "assertion_ids": ["ast_demo_001"],</w:t>
              <w:br/>
            </w:r>
            <w:r>
              <w:rPr>
                <w:rFonts w:ascii="Consolas" w:hAnsi="Consolas" w:eastAsia="Consolas"/>
                <w:sz w:val="17"/>
              </w:rPr>
              <w:t xml:space="preserve">    "publication_status": "published",</w:t>
              <w:br/>
            </w:r>
            <w:r>
              <w:rPr>
                <w:rFonts w:ascii="Consolas" w:hAnsi="Consolas" w:eastAsia="Consolas"/>
                <w:sz w:val="17"/>
              </w:rPr>
              <w:t xml:space="preserve">    "schema_version": 1</w:t>
              <w:br/>
            </w:r>
            <w:r>
              <w:rPr>
                <w:rFonts w:ascii="Consolas" w:hAnsi="Consolas" w:eastAsia="Consolas"/>
                <w:sz w:val="17"/>
              </w:rPr>
              <w:t xml:space="preserve">  },</w:t>
              <w:br/>
            </w:r>
            <w:r>
              <w:rPr>
                <w:rFonts w:ascii="Consolas" w:hAnsi="Consolas" w:eastAsia="Consolas"/>
                <w:sz w:val="17"/>
              </w:rPr>
              <w:t xml:space="preserve">  "assertions": [</w:t>
              <w:br/>
            </w:r>
            <w:r>
              <w:rPr>
                <w:rFonts w:ascii="Consolas" w:hAnsi="Consolas" w:eastAsia="Consolas"/>
                <w:sz w:val="17"/>
              </w:rPr>
              <w:t xml:space="preserve">    {</w:t>
              <w:br/>
            </w:r>
            <w:r>
              <w:rPr>
                <w:rFonts w:ascii="Consolas" w:hAnsi="Consolas" w:eastAsia="Consolas"/>
                <w:sz w:val="17"/>
              </w:rPr>
              <w:t xml:space="preserve">      "id": "ast_demo_001",</w:t>
              <w:br/>
            </w:r>
            <w:r>
              <w:rPr>
                <w:rFonts w:ascii="Consolas" w:hAnsi="Consolas" w:eastAsia="Consolas"/>
                <w:sz w:val="17"/>
              </w:rPr>
              <w:t xml:space="preserve">      "subject_type": "garment",</w:t>
              <w:br/>
            </w:r>
            <w:r>
              <w:rPr>
                <w:rFonts w:ascii="Consolas" w:hAnsi="Consolas" w:eastAsia="Consolas"/>
                <w:sz w:val="17"/>
              </w:rPr>
              <w:t xml:space="preserve">      "subject_id": "gar_demo_001",</w:t>
              <w:br/>
            </w:r>
            <w:r>
              <w:rPr>
                <w:rFonts w:ascii="Consolas" w:hAnsi="Consolas" w:eastAsia="Consolas"/>
                <w:sz w:val="17"/>
              </w:rPr>
              <w:t xml:space="preserve">      "property": "example_property",</w:t>
              <w:br/>
            </w:r>
            <w:r>
              <w:rPr>
                <w:rFonts w:ascii="Consolas" w:hAnsi="Consolas" w:eastAsia="Consolas"/>
                <w:sz w:val="17"/>
              </w:rPr>
              <w:t xml:space="preserve">      "value": {"code": "example"},</w:t>
              <w:br/>
            </w:r>
            <w:r>
              <w:rPr>
                <w:rFonts w:ascii="Consolas" w:hAnsi="Consolas" w:eastAsia="Consolas"/>
                <w:sz w:val="17"/>
              </w:rPr>
              <w:t xml:space="preserve">      "statement": "Mô tả đã được kiểm duyệt.",</w:t>
              <w:br/>
            </w:r>
            <w:r>
              <w:rPr>
                <w:rFonts w:ascii="Consolas" w:hAnsi="Consolas" w:eastAsia="Consolas"/>
                <w:sz w:val="17"/>
              </w:rPr>
              <w:t xml:space="preserve">      "source_refs": [{"source_id": "src_demo_001", "locator": "p. 10"}],</w:t>
              <w:br/>
            </w:r>
            <w:r>
              <w:rPr>
                <w:rFonts w:ascii="Consolas" w:hAnsi="Consolas" w:eastAsia="Consolas"/>
                <w:sz w:val="17"/>
              </w:rPr>
              <w:t xml:space="preserve">      "evidence_level": "secondary",</w:t>
              <w:br/>
            </w:r>
            <w:r>
              <w:rPr>
                <w:rFonts w:ascii="Consolas" w:hAnsi="Consolas" w:eastAsia="Consolas"/>
                <w:sz w:val="17"/>
              </w:rPr>
              <w:t xml:space="preserve">      "confidence": "medium",</w:t>
              <w:br/>
            </w:r>
            <w:r>
              <w:rPr>
                <w:rFonts w:ascii="Consolas" w:hAnsi="Consolas" w:eastAsia="Consolas"/>
                <w:sz w:val="17"/>
              </w:rPr>
              <w:t xml:space="preserve">      "review_status": "approved"</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widowControl/>
        <w:spacing w:after="0"/>
      </w:pPr>
    </w:p>
    <w:p>
      <w:pPr>
        <w:pStyle w:val="Heading1"/>
        <w:widowControl/>
      </w:pPr>
      <w:r>
        <w:t>Phụ lục B. JSON mẫu - OutfitSpec v2</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w:t>
              <w:br/>
            </w:r>
            <w:r>
              <w:rPr>
                <w:rFonts w:ascii="Consolas" w:hAnsi="Consolas" w:eastAsia="Consolas"/>
                <w:sz w:val="17"/>
              </w:rPr>
              <w:t xml:space="preserve">  "schemaVersion": 2,</w:t>
              <w:br/>
            </w:r>
            <w:r>
              <w:rPr>
                <w:rFonts w:ascii="Consolas" w:hAnsi="Consolas" w:eastAsia="Consolas"/>
                <w:sz w:val="17"/>
              </w:rPr>
              <w:t xml:space="preserve">  "title": "Bản phối của tôi",</w:t>
              <w:br/>
            </w:r>
            <w:r>
              <w:rPr>
                <w:rFonts w:ascii="Consolas" w:hAnsi="Consolas" w:eastAsia="Consolas"/>
                <w:sz w:val="17"/>
              </w:rPr>
              <w:t xml:space="preserve">  "styleMode": "remix",</w:t>
              <w:br/>
            </w:r>
            <w:r>
              <w:rPr>
                <w:rFonts w:ascii="Consolas" w:hAnsi="Consolas" w:eastAsia="Consolas"/>
                <w:sz w:val="17"/>
              </w:rPr>
              <w:t xml:space="preserve">  "occasionId": "tet",</w:t>
              <w:br/>
            </w:r>
            <w:r>
              <w:rPr>
                <w:rFonts w:ascii="Consolas" w:hAnsi="Consolas" w:eastAsia="Consolas"/>
                <w:sz w:val="17"/>
              </w:rPr>
              <w:t xml:space="preserve">  "selections": [</w:t>
              <w:br/>
            </w:r>
            <w:r>
              <w:rPr>
                <w:rFonts w:ascii="Consolas" w:hAnsi="Consolas" w:eastAsia="Consolas"/>
                <w:sz w:val="17"/>
              </w:rPr>
              <w:t xml:space="preserve">    {</w:t>
              <w:br/>
            </w:r>
            <w:r>
              <w:rPr>
                <w:rFonts w:ascii="Consolas" w:hAnsi="Consolas" w:eastAsia="Consolas"/>
                <w:sz w:val="17"/>
              </w:rPr>
              <w:t xml:space="preserve">      "slot": "outerwear",</w:t>
              <w:br/>
            </w:r>
            <w:r>
              <w:rPr>
                <w:rFonts w:ascii="Consolas" w:hAnsi="Consolas" w:eastAsia="Consolas"/>
                <w:sz w:val="17"/>
              </w:rPr>
              <w:t xml:space="preserve">      "subjectId": "gar_demo_001",</w:t>
              <w:br/>
            </w:r>
            <w:r>
              <w:rPr>
                <w:rFonts w:ascii="Consolas" w:hAnsi="Consolas" w:eastAsia="Consolas"/>
                <w:sz w:val="17"/>
              </w:rPr>
              <w:t xml:space="preserve">      "appearanceOptionIds": ["opt_demo_red"],</w:t>
              <w:br/>
            </w:r>
            <w:r>
              <w:rPr>
                <w:rFonts w:ascii="Consolas" w:hAnsi="Consolas" w:eastAsia="Consolas"/>
                <w:sz w:val="17"/>
              </w:rPr>
              <w:t xml:space="preserve">      "userColorHex": "#A33A2B"</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"slot": "headwear",</w:t>
              <w:br/>
            </w:r>
            <w:r>
              <w:rPr>
                <w:rFonts w:ascii="Consolas" w:hAnsi="Consolas" w:eastAsia="Consolas"/>
                <w:sz w:val="17"/>
              </w:rPr>
              <w:t xml:space="preserve">      "subjectId": "acc_demo_001",</w:t>
              <w:br/>
            </w:r>
            <w:r>
              <w:rPr>
                <w:rFonts w:ascii="Consolas" w:hAnsi="Consolas" w:eastAsia="Consolas"/>
                <w:sz w:val="17"/>
              </w:rPr>
              <w:t xml:space="preserve">      "appearanceOptionIds":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"layerOrder": ["outerwear", "headwear"],</w:t>
              <w:br/>
            </w:r>
            <w:r>
              <w:rPr>
                <w:rFonts w:ascii="Consolas" w:hAnsi="Consolas" w:eastAsia="Consolas"/>
                <w:sz w:val="17"/>
              </w:rPr>
              <w:t xml:space="preserve">  "userOverrides": [</w:t>
              <w:br/>
            </w:r>
            <w:r>
              <w:rPr>
                <w:rFonts w:ascii="Consolas" w:hAnsi="Consolas" w:eastAsia="Consolas"/>
                <w:sz w:val="17"/>
              </w:rPr>
              <w:t xml:space="preserve">    {"ruleId": "rule_demo_01", "decision": "continue_creative"}</w:t>
              <w:br/>
            </w:r>
            <w:r>
              <w:rPr>
                <w:rFonts w:ascii="Consolas" w:hAnsi="Consolas" w:eastAsia="Consolas"/>
                <w:sz w:val="17"/>
              </w:rPr>
              <w:t xml:space="preserve">  ],</w:t>
              <w:br/>
            </w:r>
            <w:r>
              <w:rPr>
                <w:rFonts w:ascii="Consolas" w:hAnsi="Consolas" w:eastAsia="Consolas"/>
                <w:sz w:val="17"/>
              </w:rPr>
              <w:t xml:space="preserve">  "createdFrom": "manual",</w:t>
              <w:br/>
            </w:r>
            <w:r>
              <w:rPr>
                <w:rFonts w:ascii="Consolas" w:hAnsi="Consolas" w:eastAsia="Consolas"/>
                <w:sz w:val="17"/>
              </w:rPr>
              <w:t xml:space="preserve">  "dataVersion": "2026.09.24.1",</w:t>
              <w:br/>
            </w:r>
            <w:r>
              <w:rPr>
                <w:rFonts w:ascii="Consolas" w:hAnsi="Consolas" w:eastAsia="Consolas"/>
                <w:sz w:val="17"/>
              </w:rPr>
              <w:t xml:space="preserve">  "ruleSetVersion": "2026.09.24.1"</w:t>
              <w:br/>
            </w:r>
            <w:r>
              <w:rPr>
                <w:rFonts w:ascii="Consolas" w:hAnsi="Consolas" w:eastAsia="Consolas"/>
                <w:sz w:val="17"/>
              </w:rPr>
              <w:t>}</w:t>
            </w:r>
          </w:p>
        </w:tc>
      </w:tr>
    </w:tbl>
    <w:p>
      <w:pPr>
        <w:widowControl/>
        <w:spacing w:after="0"/>
      </w:pPr>
    </w:p>
    <w:p>
      <w:pPr>
        <w:pStyle w:val="Heading1"/>
        <w:widowControl/>
      </w:pPr>
      <w:r>
        <w:t>Phụ lục C. JSON mẫu - GenerationRequest</w:t>
      </w:r>
    </w:p>
    <w:tbl>
      <w:tblPr>
        <w:tblW w:type="auto" w:w="0"/>
        <w:jc w:val="center"/>
        <w:tblLayout w:type="autofit"/>
        <w:tblLook w:firstColumn="1" w:firstRow="1" w:lastColumn="0" w:lastRow="0" w:noHBand="0" w:noVBand="1" w:val="04A0"/>
      </w:tblPr>
      <w:tblGrid>
        <w:gridCol w:w="9752"/>
      </w:tblGrid>
      <w:tr>
        <w:trPr>
          <w:cantSplit/>
        </w:trPr>
        <w:tc>
          <w:tcPr>
            <w:tcW w:type="dxa" w:w="9752"/>
            <w:shd w:fill="F4F6F8"/>
            <w:tcMar>
              <w:top w:w="110" w:type="dxa"/>
              <w:start w:w="140" w:type="dxa"/>
              <w:bottom w:w="110" w:type="dxa"/>
              <w:end w:w="140" w:type="dxa"/>
            </w:tcMar>
          </w:tcPr>
          <w:p>
            <w:pPr>
              <w:spacing w:after="0"/>
            </w:pPr>
            <w:r>
              <w:rPr>
                <w:rFonts w:ascii="Consolas" w:hAnsi="Consolas" w:eastAsia="Consolas"/>
                <w:sz w:val="17"/>
              </w:rPr>
              <w:t>{</w:t>
              <w:br/>
            </w:r>
            <w:r>
              <w:rPr>
                <w:rFonts w:ascii="Consolas" w:hAnsi="Consolas" w:eastAsia="Consolas"/>
                <w:sz w:val="17"/>
              </w:rPr>
              <w:t xml:space="preserve">  "requestId": "genreq_01",</w:t>
              <w:br/>
            </w:r>
            <w:r>
              <w:rPr>
                <w:rFonts w:ascii="Consolas" w:hAnsi="Consolas" w:eastAsia="Consolas"/>
                <w:sz w:val="17"/>
              </w:rPr>
              <w:t xml:space="preserve">  "userPhotoAssetId": "private_usrphoto_01",</w:t>
              <w:br/>
            </w:r>
            <w:r>
              <w:rPr>
                <w:rFonts w:ascii="Consolas" w:hAnsi="Consolas" w:eastAsia="Consolas"/>
                <w:sz w:val="17"/>
              </w:rPr>
              <w:t xml:space="preserve">  "outfitSpecId": "outfit_01",</w:t>
              <w:br/>
            </w:r>
            <w:r>
              <w:rPr>
                <w:rFonts w:ascii="Consolas" w:hAnsi="Consolas" w:eastAsia="Consolas"/>
                <w:sz w:val="17"/>
              </w:rPr>
              <w:t xml:space="preserve">  "referenceBundle": {</w:t>
              <w:br/>
            </w:r>
            <w:r>
              <w:rPr>
                <w:rFonts w:ascii="Consolas" w:hAnsi="Consolas" w:eastAsia="Consolas"/>
                <w:sz w:val="17"/>
              </w:rPr>
              <w:t xml:space="preserve">    "assets": [</w:t>
              <w:br/>
            </w:r>
            <w:r>
              <w:rPr>
                <w:rFonts w:ascii="Consolas" w:hAnsi="Consolas" w:eastAsia="Consolas"/>
                <w:sz w:val="17"/>
              </w:rPr>
              <w:t xml:space="preserve">      {"id": "media_front_01", "purpose": "structure_reference"},</w:t>
              <w:br/>
            </w:r>
            <w:r>
              <w:rPr>
                <w:rFonts w:ascii="Consolas" w:hAnsi="Consolas" w:eastAsia="Consolas"/>
                <w:sz w:val="17"/>
              </w:rPr>
              <w:t xml:space="preserve">      {"id": "media_collar_01", "purpose": "critical_detail"}</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"constraints": {</w:t>
              <w:br/>
            </w:r>
            <w:r>
              <w:rPr>
                <w:rFonts w:ascii="Consolas" w:hAnsi="Consolas" w:eastAsia="Consolas"/>
                <w:sz w:val="17"/>
              </w:rPr>
              <w:t xml:space="preserve">    "mandatory": ["preserve closure direction", "preserve collar structure"],</w:t>
              <w:br/>
            </w:r>
            <w:r>
              <w:rPr>
                <w:rFonts w:ascii="Consolas" w:hAnsi="Consolas" w:eastAsia="Consolas"/>
                <w:sz w:val="17"/>
              </w:rPr>
              <w:t xml:space="preserve">    "mutable": ["outerwear color"],</w:t>
              <w:br/>
            </w:r>
            <w:r>
              <w:rPr>
                <w:rFonts w:ascii="Consolas" w:hAnsi="Consolas" w:eastAsia="Consolas"/>
                <w:sz w:val="17"/>
              </w:rPr>
              <w:t xml:space="preserve">    "forbidden": ["invent extra fasteners", "swap garment silhouette"]</w:t>
              <w:br/>
            </w:r>
            <w:r>
              <w:rPr>
                <w:rFonts w:ascii="Consolas" w:hAnsi="Consolas" w:eastAsia="Consolas"/>
                <w:sz w:val="17"/>
              </w:rPr>
              <w:t xml:space="preserve">  },</w:t>
              <w:br/>
            </w:r>
            <w:r>
              <w:rPr>
                <w:rFonts w:ascii="Consolas" w:hAnsi="Consolas" w:eastAsia="Consolas"/>
                <w:sz w:val="17"/>
              </w:rPr>
              <w:t xml:space="preserve">  "consentVersion": "2026-09-v1",</w:t>
              <w:br/>
            </w:r>
            <w:r>
              <w:rPr>
                <w:rFonts w:ascii="Consolas" w:hAnsi="Consolas" w:eastAsia="Consolas"/>
                <w:sz w:val="17"/>
              </w:rPr>
              <w:t xml:space="preserve">  "retentionPolicy": "demo-private-short-retention",</w:t>
              <w:br/>
            </w:r>
            <w:r>
              <w:rPr>
                <w:rFonts w:ascii="Consolas" w:hAnsi="Consolas" w:eastAsia="Consolas"/>
                <w:sz w:val="17"/>
              </w:rPr>
              <w:t xml:space="preserve">  "idempotencyKey": "..."</w:t>
              <w:br/>
            </w:r>
            <w:r>
              <w:rPr>
                <w:rFonts w:ascii="Consolas" w:hAnsi="Consolas" w:eastAsia="Consolas"/>
                <w:sz w:val="17"/>
              </w:rPr>
              <w:t>}</w:t>
            </w:r>
          </w:p>
        </w:tc>
      </w:tr>
    </w:tbl>
    <w:p>
      <w:pPr>
        <w:widowControl/>
        <w:spacing w:after="0"/>
      </w:pPr>
    </w:p>
    <w:p>
      <w:pPr>
        <w:pStyle w:val="Heading1"/>
        <w:widowControl/>
      </w:pPr>
      <w:r>
        <w:t>Phụ lục D. Mapping schema hiện tại -&gt; schema mới</w:t>
      </w:r>
    </w:p>
    <w:tbl>
      <w:tblPr>
        <w:tblStyle w:val="TableGrid"/>
        <w:tblW w:type="auto" w:w="0"/>
        <w:jc w:val="center"/>
        <w:tblLayout w:type="autofit"/>
        <w:tblLook w:firstColumn="1" w:firstRow="1" w:lastColumn="0" w:lastRow="0" w:noHBand="0" w:noVBand="1" w:val="04A0"/>
      </w:tblPr>
      <w:tblGrid>
        <w:gridCol w:w="3251"/>
        <w:gridCol w:w="3251"/>
        <w:gridCol w:w="3251"/>
      </w:tblGrid>
      <w:tr>
        <w:trPr>
          <w:tblHeader w:val="true"/>
          <w:cantSplit/>
        </w:trPr>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Hiện tại</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Mới</w:t>
            </w:r>
          </w:p>
        </w:tc>
        <w:tc>
          <w:tcPr>
            <w:tcW w:type="dxa" w:w="3251"/>
            <w:shd w:fill="D9EAF7"/>
            <w:tcMar>
              <w:top w:w="90" w:type="dxa"/>
              <w:start w:w="100" w:type="dxa"/>
              <w:bottom w:w="90" w:type="dxa"/>
              <w:end w:w="100" w:type="dxa"/>
            </w:tcMar>
            <w:vAlign w:val="center"/>
          </w:tcPr>
          <w:p>
            <w:pPr>
              <w:spacing w:after="0"/>
            </w:pPr>
            <w:r>
              <w:rPr>
                <w:rFonts w:ascii="Aptos" w:hAnsi="Aptos" w:eastAsia="Aptos"/>
                <w:b/>
                <w:color w:val="1F4E79"/>
                <w:sz w:val="17"/>
              </w:rPr>
              <w:t>Ghi chú</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GarmentTypeResponse</w:t>
            </w:r>
          </w:p>
        </w:tc>
        <w:tc>
          <w:tcPr>
            <w:tcW w:type="dxa" w:w="3251"/>
            <w:tcMar>
              <w:top w:w="90" w:type="dxa"/>
              <w:start w:w="100" w:type="dxa"/>
              <w:bottom w:w="90" w:type="dxa"/>
              <w:end w:w="100" w:type="dxa"/>
            </w:tcMar>
            <w:vAlign w:val="top"/>
          </w:tcPr>
          <w:p>
            <w:pPr>
              <w:spacing w:after="0"/>
            </w:pPr>
            <w:r>
              <w:rPr>
                <w:rFonts w:ascii="Aptos" w:hAnsi="Aptos" w:eastAsia="Aptos"/>
                <w:sz w:val="17"/>
              </w:rPr>
              <w:t>GarmentDefinition (khái niệm) + WearingConfiguration</w:t>
            </w:r>
          </w:p>
        </w:tc>
        <w:tc>
          <w:tcPr>
            <w:tcW w:type="dxa" w:w="3251"/>
            <w:tcMar>
              <w:top w:w="90" w:type="dxa"/>
              <w:start w:w="100" w:type="dxa"/>
              <w:bottom w:w="90" w:type="dxa"/>
              <w:end w:w="100" w:type="dxa"/>
            </w:tcMar>
            <w:vAlign w:val="top"/>
          </w:tcPr>
          <w:p>
            <w:pPr>
              <w:spacing w:after="0"/>
            </w:pPr>
            <w:r>
              <w:rPr>
                <w:rFonts w:ascii="Aptos" w:hAnsi="Aptos" w:eastAsia="Aptos"/>
                <w:sz w:val="17"/>
              </w:rPr>
              <w:t>Không dồn slot_schema vào một field duy nhất.</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ItemSummaryResponse</w:t>
            </w:r>
          </w:p>
        </w:tc>
        <w:tc>
          <w:tcPr>
            <w:tcW w:type="dxa" w:w="3251"/>
            <w:tcMar>
              <w:top w:w="90" w:type="dxa"/>
              <w:start w:w="100" w:type="dxa"/>
              <w:bottom w:w="90" w:type="dxa"/>
              <w:end w:w="100" w:type="dxa"/>
            </w:tcMar>
            <w:vAlign w:val="top"/>
          </w:tcPr>
          <w:p>
            <w:pPr>
              <w:spacing w:after="0"/>
            </w:pPr>
            <w:r>
              <w:rPr>
                <w:rFonts w:ascii="Aptos" w:hAnsi="Aptos" w:eastAsia="Aptos"/>
                <w:sz w:val="17"/>
              </w:rPr>
              <w:t>Garment/Accessory wearable option hoặc catalog adapter</w:t>
            </w:r>
          </w:p>
        </w:tc>
        <w:tc>
          <w:tcPr>
            <w:tcW w:type="dxa" w:w="3251"/>
            <w:tcMar>
              <w:top w:w="90" w:type="dxa"/>
              <w:start w:w="100" w:type="dxa"/>
              <w:bottom w:w="90" w:type="dxa"/>
              <w:end w:w="100" w:type="dxa"/>
            </w:tcMar>
            <w:vAlign w:val="top"/>
          </w:tcPr>
          <w:p>
            <w:pPr>
              <w:spacing w:after="0"/>
            </w:pPr>
            <w:r>
              <w:rPr>
                <w:rFonts w:ascii="Aptos" w:hAnsi="Aptos" w:eastAsia="Aptos"/>
                <w:sz w:val="17"/>
              </w:rPr>
              <w:t>Cần tách concept văn hóa khỏi item dùng trong composer nếu dữ liệu mở rộng.</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ItemVariantResponse</w:t>
            </w:r>
          </w:p>
        </w:tc>
        <w:tc>
          <w:tcPr>
            <w:tcW w:type="dxa" w:w="3251"/>
            <w:tcMar>
              <w:top w:w="90" w:type="dxa"/>
              <w:start w:w="100" w:type="dxa"/>
              <w:bottom w:w="90" w:type="dxa"/>
              <w:end w:w="100" w:type="dxa"/>
            </w:tcMar>
            <w:vAlign w:val="top"/>
          </w:tcPr>
          <w:p>
            <w:pPr>
              <w:spacing w:after="0"/>
            </w:pPr>
            <w:r>
              <w:rPr>
                <w:rFonts w:ascii="Aptos" w:hAnsi="Aptos" w:eastAsia="Aptos"/>
                <w:sz w:val="17"/>
              </w:rPr>
              <w:t>AppearanceOption</w:t>
            </w:r>
          </w:p>
        </w:tc>
        <w:tc>
          <w:tcPr>
            <w:tcW w:type="dxa" w:w="3251"/>
            <w:tcMar>
              <w:top w:w="90" w:type="dxa"/>
              <w:start w:w="100" w:type="dxa"/>
              <w:bottom w:w="90" w:type="dxa"/>
              <w:end w:w="100" w:type="dxa"/>
            </w:tcMar>
            <w:vAlign w:val="top"/>
          </w:tcPr>
          <w:p>
            <w:pPr>
              <w:spacing w:after="0"/>
            </w:pPr>
            <w:r>
              <w:rPr>
                <w:rFonts w:ascii="Aptos" w:hAnsi="Aptos" w:eastAsia="Aptos"/>
                <w:sz w:val="17"/>
              </w:rPr>
              <w:t>Bổ sung status documented/plausible/remix + evidence.</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AssetLayerResponse</w:t>
            </w:r>
          </w:p>
        </w:tc>
        <w:tc>
          <w:tcPr>
            <w:tcW w:type="dxa" w:w="3251"/>
            <w:tcMar>
              <w:top w:w="90" w:type="dxa"/>
              <w:start w:w="100" w:type="dxa"/>
              <w:bottom w:w="90" w:type="dxa"/>
              <w:end w:w="100" w:type="dxa"/>
            </w:tcMar>
            <w:vAlign w:val="top"/>
          </w:tcPr>
          <w:p>
            <w:pPr>
              <w:spacing w:after="0"/>
            </w:pPr>
            <w:r>
              <w:rPr>
                <w:rFonts w:ascii="Aptos" w:hAnsi="Aptos" w:eastAsia="Aptos"/>
                <w:sz w:val="17"/>
              </w:rPr>
              <w:t>Composer capability / display asset</w:t>
            </w:r>
          </w:p>
        </w:tc>
        <w:tc>
          <w:tcPr>
            <w:tcW w:type="dxa" w:w="3251"/>
            <w:tcMar>
              <w:top w:w="90" w:type="dxa"/>
              <w:start w:w="100" w:type="dxa"/>
              <w:bottom w:w="90" w:type="dxa"/>
              <w:end w:w="100" w:type="dxa"/>
            </w:tcMar>
            <w:vAlign w:val="top"/>
          </w:tcPr>
          <w:p>
            <w:pPr>
              <w:spacing w:after="0"/>
            </w:pPr>
            <w:r>
              <w:rPr>
                <w:rFonts w:ascii="Aptos" w:hAnsi="Aptos" w:eastAsia="Aptos"/>
                <w:sz w:val="17"/>
              </w:rPr>
              <w:t>Không coi asset 2D là bản thân garment.</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CulturalRuleWarning</w:t>
            </w:r>
          </w:p>
        </w:tc>
        <w:tc>
          <w:tcPr>
            <w:tcW w:type="dxa" w:w="3251"/>
            <w:tcMar>
              <w:top w:w="90" w:type="dxa"/>
              <w:start w:w="100" w:type="dxa"/>
              <w:bottom w:w="90" w:type="dxa"/>
              <w:end w:w="100" w:type="dxa"/>
            </w:tcMar>
            <w:vAlign w:val="top"/>
          </w:tcPr>
          <w:p>
            <w:pPr>
              <w:spacing w:after="0"/>
            </w:pPr>
            <w:r>
              <w:rPr>
                <w:rFonts w:ascii="Aptos" w:hAnsi="Aptos" w:eastAsia="Aptos"/>
                <w:sz w:val="17"/>
              </w:rPr>
              <w:t>RuleEvaluation result</w:t>
            </w:r>
          </w:p>
        </w:tc>
        <w:tc>
          <w:tcPr>
            <w:tcW w:type="dxa" w:w="3251"/>
            <w:tcMar>
              <w:top w:w="90" w:type="dxa"/>
              <w:start w:w="100" w:type="dxa"/>
              <w:bottom w:w="90" w:type="dxa"/>
              <w:end w:w="100" w:type="dxa"/>
            </w:tcMar>
            <w:vAlign w:val="top"/>
          </w:tcPr>
          <w:p>
            <w:pPr>
              <w:spacing w:after="0"/>
            </w:pPr>
            <w:r>
              <w:rPr>
                <w:rFonts w:ascii="Aptos" w:hAnsi="Aptos" w:eastAsia="Aptos"/>
                <w:sz w:val="17"/>
              </w:rPr>
              <w:t>Rule source tách thành CulturalRule + Assertion; response chỉ là kết quả evaluate.</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OutfitSnapshot v1</w:t>
            </w:r>
          </w:p>
        </w:tc>
        <w:tc>
          <w:tcPr>
            <w:tcW w:type="dxa" w:w="3251"/>
            <w:tcMar>
              <w:top w:w="90" w:type="dxa"/>
              <w:start w:w="100" w:type="dxa"/>
              <w:bottom w:w="90" w:type="dxa"/>
              <w:end w:w="100" w:type="dxa"/>
            </w:tcMar>
            <w:vAlign w:val="top"/>
          </w:tcPr>
          <w:p>
            <w:pPr>
              <w:spacing w:after="0"/>
            </w:pPr>
            <w:r>
              <w:rPr>
                <w:rFonts w:ascii="Aptos" w:hAnsi="Aptos" w:eastAsia="Aptos"/>
                <w:sz w:val="17"/>
              </w:rPr>
              <w:t>OutfitSpec v2 + composerState</w:t>
            </w:r>
          </w:p>
        </w:tc>
        <w:tc>
          <w:tcPr>
            <w:tcW w:type="dxa" w:w="3251"/>
            <w:tcMar>
              <w:top w:w="90" w:type="dxa"/>
              <w:start w:w="100" w:type="dxa"/>
              <w:bottom w:w="90" w:type="dxa"/>
              <w:end w:w="100" w:type="dxa"/>
            </w:tcMar>
            <w:vAlign w:val="top"/>
          </w:tcPr>
          <w:p>
            <w:pPr>
              <w:spacing w:after="0"/>
            </w:pPr>
            <w:r>
              <w:rPr>
                <w:rFonts w:ascii="Aptos" w:hAnsi="Aptos" w:eastAsia="Aptos"/>
                <w:sz w:val="17"/>
              </w:rPr>
              <w:t>Transform canvas tách khỏi semantic selections.</w:t>
            </w:r>
          </w:p>
        </w:tc>
      </w:tr>
      <w:tr>
        <w:trPr>
          <w:cantSplit/>
        </w:trPr>
        <w:tc>
          <w:tcPr>
            <w:tcW w:type="dxa" w:w="3251"/>
            <w:tcMar>
              <w:top w:w="90" w:type="dxa"/>
              <w:start w:w="100" w:type="dxa"/>
              <w:bottom w:w="90" w:type="dxa"/>
              <w:end w:w="100" w:type="dxa"/>
            </w:tcMar>
            <w:vAlign w:val="top"/>
          </w:tcPr>
          <w:p>
            <w:pPr>
              <w:spacing w:after="0"/>
            </w:pPr>
            <w:r>
              <w:rPr>
                <w:rFonts w:ascii="Aptos" w:hAnsi="Aptos" w:eastAsia="Aptos"/>
                <w:sz w:val="17"/>
              </w:rPr>
              <w:t>CreateTryOnJobRequest</w:t>
            </w:r>
          </w:p>
        </w:tc>
        <w:tc>
          <w:tcPr>
            <w:tcW w:type="dxa" w:w="3251"/>
            <w:tcMar>
              <w:top w:w="90" w:type="dxa"/>
              <w:start w:w="100" w:type="dxa"/>
              <w:bottom w:w="90" w:type="dxa"/>
              <w:end w:w="100" w:type="dxa"/>
            </w:tcMar>
            <w:vAlign w:val="top"/>
          </w:tcPr>
          <w:p>
            <w:pPr>
              <w:spacing w:after="0"/>
            </w:pPr>
            <w:r>
              <w:rPr>
                <w:rFonts w:ascii="Aptos" w:hAnsi="Aptos" w:eastAsia="Aptos"/>
                <w:sz w:val="17"/>
              </w:rPr>
              <w:t>GenerationRequest</w:t>
            </w:r>
          </w:p>
        </w:tc>
        <w:tc>
          <w:tcPr>
            <w:tcW w:type="dxa" w:w="3251"/>
            <w:tcMar>
              <w:top w:w="90" w:type="dxa"/>
              <w:start w:w="100" w:type="dxa"/>
              <w:bottom w:w="90" w:type="dxa"/>
              <w:end w:w="100" w:type="dxa"/>
            </w:tcMar>
            <w:vAlign w:val="top"/>
          </w:tcPr>
          <w:p>
            <w:pPr>
              <w:spacing w:after="0"/>
            </w:pPr>
            <w:r>
              <w:rPr>
                <w:rFonts w:ascii="Aptos" w:hAnsi="Aptos" w:eastAsia="Aptos"/>
                <w:sz w:val="17"/>
              </w:rPr>
              <w:t>Thêm grounding/reference/constraints/consent/retention.</w:t>
            </w:r>
          </w:p>
        </w:tc>
      </w:tr>
    </w:tbl>
    <w:p>
      <w:pPr>
        <w:widowControl/>
        <w:spacing w:after="0"/>
      </w:pPr>
    </w:p>
    <w:p>
      <w:pPr>
        <w:pStyle w:val="Heading1"/>
        <w:widowControl/>
      </w:pPr>
      <w:r>
        <w:t>Phụ lục E. Checklist nhập một garment mới</w:t>
      </w:r>
    </w:p>
    <w:p>
      <w:pPr>
        <w:pStyle w:val="ListBullet"/>
        <w:widowControl/>
        <w:spacing w:after="60"/>
      </w:pPr>
      <w:r>
        <w:rPr>
          <w:rFonts w:ascii="Aptos" w:hAnsi="Aptos" w:eastAsia="Aptos"/>
          <w:sz w:val="20"/>
        </w:rPr>
        <w:t>☐ Tạo ID/slug ổn định và SourceRecord cho từng nguồn.</w:t>
      </w:r>
    </w:p>
    <w:p>
      <w:pPr>
        <w:pStyle w:val="ListBullet"/>
        <w:widowControl/>
        <w:spacing w:after="60"/>
      </w:pPr>
      <w:r>
        <w:rPr>
          <w:rFonts w:ascii="Aptos" w:hAnsi="Aptos" w:eastAsia="Aptos"/>
          <w:sz w:val="20"/>
        </w:rPr>
        <w:t>☐ Tách facts thành assertions có locator; ghi scope (thời kỳ/vùng/bối cảnh) nếu cần.</w:t>
      </w:r>
    </w:p>
    <w:p>
      <w:pPr>
        <w:pStyle w:val="ListBullet"/>
        <w:widowControl/>
        <w:spacing w:after="60"/>
      </w:pPr>
      <w:r>
        <w:rPr>
          <w:rFonts w:ascii="Aptos" w:hAnsi="Aptos" w:eastAsia="Aptos"/>
          <w:sz w:val="20"/>
        </w:rPr>
        <w:t>☐ Định nghĩa components và đánh visual_criticality.</w:t>
      </w:r>
    </w:p>
    <w:p>
      <w:pPr>
        <w:pStyle w:val="ListBullet"/>
        <w:widowControl/>
        <w:spacing w:after="60"/>
      </w:pPr>
      <w:r>
        <w:rPr>
          <w:rFonts w:ascii="Aptos" w:hAnsi="Aptos" w:eastAsia="Aptos"/>
          <w:sz w:val="20"/>
        </w:rPr>
        <w:t>☐ Định nghĩa ít nhất một WearingConfiguration.</w:t>
      </w:r>
    </w:p>
    <w:p>
      <w:pPr>
        <w:pStyle w:val="ListBullet"/>
        <w:widowControl/>
        <w:spacing w:after="60"/>
      </w:pPr>
      <w:r>
        <w:rPr>
          <w:rFonts w:ascii="Aptos" w:hAnsi="Aptos" w:eastAsia="Aptos"/>
          <w:sz w:val="20"/>
        </w:rPr>
        <w:t>☐ Định nghĩa AppearanceOption; phân biệt documented/plausible/remix.</w:t>
      </w:r>
    </w:p>
    <w:p>
      <w:pPr>
        <w:pStyle w:val="ListBullet"/>
        <w:widowControl/>
        <w:spacing w:after="60"/>
      </w:pPr>
      <w:r>
        <w:rPr>
          <w:rFonts w:ascii="Aptos" w:hAnsi="Aptos" w:eastAsia="Aptos"/>
          <w:sz w:val="20"/>
        </w:rPr>
        <w:t>☐ Đăng ký MediaAsset; kiểm rights/public_display/ai_reference.</w:t>
      </w:r>
    </w:p>
    <w:p>
      <w:pPr>
        <w:pStyle w:val="ListBullet"/>
        <w:widowControl/>
        <w:spacing w:after="60"/>
      </w:pPr>
      <w:r>
        <w:rPr>
          <w:rFonts w:ascii="Aptos" w:hAnsi="Aptos" w:eastAsia="Aptos"/>
          <w:sz w:val="20"/>
        </w:rPr>
        <w:t>☐ Tạo CulturalRule từ assertions nếu có ý nghĩa cho Composer.</w:t>
      </w:r>
    </w:p>
    <w:p>
      <w:pPr>
        <w:pStyle w:val="ListBullet"/>
        <w:widowControl/>
        <w:spacing w:after="60"/>
      </w:pPr>
      <w:r>
        <w:rPr>
          <w:rFonts w:ascii="Aptos" w:hAnsi="Aptos" w:eastAsia="Aptos"/>
          <w:sz w:val="20"/>
        </w:rPr>
        <w:t>☐ Tạo GenerationProfile từ các feature critical; không viết prompt provider-specific tại đây.</w:t>
      </w:r>
    </w:p>
    <w:p>
      <w:pPr>
        <w:pStyle w:val="ListBullet"/>
        <w:widowControl/>
        <w:spacing w:after="60"/>
      </w:pPr>
      <w:r>
        <w:rPr>
          <w:rFonts w:ascii="Aptos" w:hAnsi="Aptos" w:eastAsia="Aptos"/>
          <w:sz w:val="20"/>
        </w:rPr>
        <w:t>☐ Chạy schema validator + broken reference check.</w:t>
      </w:r>
    </w:p>
    <w:p>
      <w:pPr>
        <w:pStyle w:val="ListBullet"/>
        <w:widowControl/>
        <w:spacing w:after="60"/>
      </w:pPr>
      <w:r>
        <w:rPr>
          <w:rFonts w:ascii="Aptos" w:hAnsi="Aptos" w:eastAsia="Aptos"/>
          <w:sz w:val="20"/>
        </w:rPr>
        <w:t>☐ Peer review; set reviewed/approved; publish vào dataVersion mới.</w:t>
      </w:r>
    </w:p>
    <w:p>
      <w:pPr>
        <w:pStyle w:val="ListBullet"/>
        <w:widowControl/>
        <w:spacing w:after="60"/>
      </w:pPr>
      <w:r>
        <w:rPr>
          <w:rFonts w:ascii="Aptos" w:hAnsi="Aptos" w:eastAsia="Aptos"/>
          <w:sz w:val="20"/>
        </w:rPr>
        <w:t>☐ Chạy E2E bằng garment mới; không sửa React chỉ để garment này hoạt động.</w:t>
      </w:r>
    </w:p>
    <w:tbl>
      <w:tblPr>
        <w:tblW w:type="auto" w:w="0"/>
        <w:jc w:val="center"/>
        <w:tblLook w:firstColumn="1" w:firstRow="1" w:lastColumn="0" w:lastRow="0" w:noHBand="0" w:noVBand="1" w:val="04A0"/>
      </w:tblPr>
      <w:tblGrid>
        <w:gridCol w:w="9752"/>
      </w:tblGrid>
      <w:tr>
        <w:trPr>
          <w:cantSplit/>
        </w:trPr>
        <w:tc>
          <w:tcPr>
            <w:tcW w:type="dxa" w:w="9752"/>
            <w:shd w:fill="EAF6EF"/>
            <w:tcMar>
              <w:top w:w="140" w:type="dxa"/>
              <w:start w:w="180" w:type="dxa"/>
              <w:bottom w:w="140" w:type="dxa"/>
              <w:end w:w="180" w:type="dxa"/>
            </w:tcMar>
          </w:tcPr>
          <w:p>
            <w:pPr>
              <w:spacing w:after="0"/>
            </w:pPr>
            <w:r>
              <w:rPr>
                <w:rFonts w:ascii="Aptos" w:hAnsi="Aptos" w:eastAsia="Aptos"/>
                <w:b/>
                <w:color w:val="245C3A"/>
                <w:sz w:val="20"/>
              </w:rPr>
              <w:t>Kết luận kiến trúc</w:t>
              <w:br/>
            </w:r>
            <w:r>
              <w:rPr>
                <w:rFonts w:ascii="Aptos" w:hAnsi="Aptos" w:eastAsia="Aptos"/>
                <w:sz w:val="19"/>
              </w:rPr>
              <w:t>Tài sản quan trọng nhất của VietStylist không phải một model AI hay một canvas 2D cụ thể, mà là hệ thống dữ liệu có provenance + rule + generation constraints đủ tốt để cùng một kiến thức phục vụ giáo dục, phối đồ và tạo ảnh. Nếu đến 24/09 team có thể thay fixture mà app vẫn hoạt động, kiến trúc đã đạt mục tiêu.</w:t>
            </w:r>
          </w:p>
        </w:tc>
      </w:tr>
    </w:tbl>
    <w:p>
      <w:pPr>
        <w:widowControl/>
        <w:spacing w:after="0"/>
      </w:pP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6E6E6E"/>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E6E6E"/>
        <w:sz w:val="16"/>
      </w:rPr>
      <w:t>VietStylist | Data Architecture &amp; Refactor Plan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405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540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VietStylist - Cơ cấu dữ liệu nền tảng, cơ chế hoạt động và kế hoạch cải tạo</dc:title>
  <dc:subject>Data architecture and refactor plan for VietStylist</dc:subject>
  <dc:creator>VietStylist Team</dc:creator>
  <cp:keywords>VietStylist, Cultural Data Core, OutfitSpec, Fashion Composer, AI Try-On, Data Architecture</cp:keywords>
  <dc:description>generated by python-docx</dc:description>
  <cp:lastModifiedBy/>
  <cp:revision>1</cp:revision>
  <dcterms:created xsi:type="dcterms:W3CDTF">2013-12-23T23:15:00Z</dcterms:created>
  <dcterms:modified xsi:type="dcterms:W3CDTF">2013-12-23T23:15:00Z</dcterms:modified>
  <cp:category/>
</cp:coreProperties>
</file>